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59A9" w14:textId="14C9A210" w:rsidR="002C4806" w:rsidRDefault="00000000" w:rsidP="002C4806">
      <w:pPr>
        <w:jc w:val="center"/>
        <w:rPr>
          <w:rFonts w:asciiTheme="majorBidi" w:hAnsiTheme="majorBidi" w:cstheme="majorBidi" w:hint="cs"/>
          <w:cs/>
          <w:lang w:bidi="th-TH"/>
        </w:rPr>
      </w:pPr>
      <w:r w:rsidRPr="002C4806">
        <w:rPr>
          <w:rFonts w:asciiTheme="majorBidi" w:hAnsiTheme="majorBidi" w:cstheme="majorBidi"/>
          <w:b/>
          <w:sz w:val="44"/>
        </w:rPr>
        <w:t xml:space="preserve">FPJ03 – Ontology Schema Design </w:t>
      </w:r>
      <w:r w:rsidR="00A65FCD" w:rsidRPr="00A65FCD">
        <w:rPr>
          <w:rFonts w:asciiTheme="majorBidi" w:hAnsiTheme="majorBidi" w:cstheme="majorBidi" w:hint="cs"/>
          <w:bCs/>
          <w:sz w:val="44"/>
          <w:szCs w:val="44"/>
          <w:cs/>
          <w:lang w:bidi="th-TH"/>
        </w:rPr>
        <w:t>ครั้งที่ 1</w:t>
      </w:r>
    </w:p>
    <w:p w14:paraId="345F5FCC" w14:textId="77777777" w:rsidR="002C4806" w:rsidRDefault="002C4806" w:rsidP="002C4806">
      <w:pPr>
        <w:jc w:val="center"/>
        <w:rPr>
          <w:rFonts w:asciiTheme="majorBidi" w:hAnsiTheme="majorBidi" w:cstheme="majorBidi" w:hint="cs"/>
          <w:lang w:bidi="th-TH"/>
        </w:rPr>
      </w:pPr>
    </w:p>
    <w:p w14:paraId="20384266" w14:textId="3C140666" w:rsidR="00E80B92" w:rsidRPr="00A65FCD" w:rsidRDefault="002C4806" w:rsidP="002C4806">
      <w:pPr>
        <w:spacing w:after="0"/>
        <w:rPr>
          <w:rFonts w:ascii="Angsana New" w:hAnsi="Angsana New" w:cs="Angsana New"/>
        </w:rPr>
      </w:pPr>
      <w:r w:rsidRPr="00A65FCD">
        <w:rPr>
          <w:rFonts w:ascii="Angsana New" w:hAnsi="Angsana New" w:cs="Angsana New"/>
          <w:b/>
          <w:cs/>
          <w:lang w:bidi="th-TH"/>
        </w:rPr>
        <w:t xml:space="preserve">  </w:t>
      </w:r>
      <w:r w:rsidR="00000000" w:rsidRPr="00A65FCD">
        <w:rPr>
          <w:rFonts w:ascii="Angsana New" w:hAnsi="Angsana New" w:cs="Angsana New"/>
          <w:b/>
        </w:rPr>
        <w:t xml:space="preserve">ชื่อโครงการ: </w:t>
      </w:r>
      <w:r w:rsidRPr="00A65FCD">
        <w:rPr>
          <w:rFonts w:ascii="Angsana New" w:hAnsi="Angsana New" w:cs="Angsana New"/>
          <w:b/>
          <w:cs/>
          <w:lang w:bidi="th-TH"/>
        </w:rPr>
        <w:tab/>
      </w:r>
      <w:r w:rsidR="00000000" w:rsidRPr="00A65FCD">
        <w:rPr>
          <w:rFonts w:ascii="Angsana New" w:hAnsi="Angsana New" w:cs="Angsana New"/>
        </w:rPr>
        <w:t>AI Research Publication Ontology</w:t>
      </w:r>
    </w:p>
    <w:p w14:paraId="29581853" w14:textId="2B7364B5" w:rsidR="00E80B92" w:rsidRPr="00A65FCD" w:rsidRDefault="002C4806" w:rsidP="002C4806">
      <w:pPr>
        <w:spacing w:after="0"/>
        <w:rPr>
          <w:rFonts w:ascii="Angsana New" w:hAnsi="Angsana New" w:cs="Angsana New"/>
        </w:rPr>
      </w:pPr>
      <w:r w:rsidRPr="00A65FCD">
        <w:rPr>
          <w:rFonts w:ascii="Angsana New" w:hAnsi="Angsana New" w:cs="Angsana New"/>
          <w:b/>
          <w:cs/>
          <w:lang w:bidi="th-TH"/>
        </w:rPr>
        <w:t xml:space="preserve">          </w:t>
      </w:r>
      <w:r w:rsidR="00000000" w:rsidRPr="00A65FCD">
        <w:rPr>
          <w:rFonts w:ascii="Angsana New" w:hAnsi="Angsana New" w:cs="Angsana New"/>
          <w:b/>
        </w:rPr>
        <w:t xml:space="preserve">Domain: </w:t>
      </w:r>
      <w:r w:rsidRPr="00A65FCD">
        <w:rPr>
          <w:rFonts w:ascii="Angsana New" w:hAnsi="Angsana New" w:cs="Angsana New"/>
          <w:b/>
          <w:cs/>
          <w:lang w:bidi="th-TH"/>
        </w:rPr>
        <w:tab/>
      </w:r>
      <w:r w:rsidR="00000000" w:rsidRPr="00A65FCD">
        <w:rPr>
          <w:rFonts w:ascii="Angsana New" w:hAnsi="Angsana New" w:cs="Angsana New"/>
        </w:rPr>
        <w:t>Research &amp; Academic Discovery</w:t>
      </w:r>
    </w:p>
    <w:p w14:paraId="09DFB1A1" w14:textId="77777777" w:rsidR="00A65FCD" w:rsidRDefault="002C4806" w:rsidP="002C4806">
      <w:pPr>
        <w:spacing w:after="0"/>
        <w:rPr>
          <w:rFonts w:ascii="Angsana New" w:hAnsi="Angsana New" w:cs="Angsana New"/>
          <w:lang w:bidi="th-TH"/>
        </w:rPr>
      </w:pPr>
      <w:r w:rsidRPr="00A65FCD">
        <w:rPr>
          <w:rFonts w:ascii="Angsana New" w:hAnsi="Angsana New" w:cs="Angsana New"/>
          <w:b/>
          <w:cs/>
          <w:lang w:bidi="th-TH"/>
        </w:rPr>
        <w:t xml:space="preserve">          </w:t>
      </w:r>
      <w:r w:rsidR="00000000" w:rsidRPr="00A65FCD">
        <w:rPr>
          <w:rFonts w:ascii="Angsana New" w:hAnsi="Angsana New" w:cs="Angsana New"/>
          <w:b/>
        </w:rPr>
        <w:t xml:space="preserve">ขอบเขต: </w:t>
      </w:r>
      <w:r w:rsidRPr="00A65FCD">
        <w:rPr>
          <w:rFonts w:ascii="Angsana New" w:hAnsi="Angsana New" w:cs="Angsana New"/>
          <w:b/>
          <w:cs/>
          <w:lang w:bidi="th-TH"/>
        </w:rPr>
        <w:tab/>
      </w:r>
      <w:r w:rsidR="00000000" w:rsidRPr="00A65FCD">
        <w:rPr>
          <w:rFonts w:ascii="Angsana New" w:hAnsi="Angsana New" w:cs="Angsana New"/>
        </w:rPr>
        <w:t>งานวิจัยด้านปัญญาประดิษฐ์ (AI Research)</w:t>
      </w:r>
    </w:p>
    <w:p w14:paraId="7F5DF9A0" w14:textId="28CE354E" w:rsidR="00A65FCD" w:rsidRPr="00A65FCD" w:rsidRDefault="00A65FCD" w:rsidP="002C4806">
      <w:pPr>
        <w:spacing w:after="0"/>
        <w:rPr>
          <w:rFonts w:ascii="Angsana New" w:hAnsi="Angsana New" w:cs="Angsana New"/>
          <w:lang w:bidi="th-TH"/>
        </w:rPr>
      </w:pPr>
      <w:r w:rsidRPr="00A65FCD">
        <w:rPr>
          <w:rFonts w:ascii="Angsana New" w:hAnsi="Angsana New" w:cs="Angsana New"/>
          <w:b/>
          <w:bCs/>
          <w:szCs w:val="32"/>
          <w:cs/>
          <w:lang w:bidi="th-TH"/>
        </w:rPr>
        <w:t>เครื่องมือที่ใช้</w:t>
      </w:r>
      <w:r w:rsidRPr="00A65FCD">
        <w:rPr>
          <w:rFonts w:ascii="Angsana New" w:hAnsi="Angsana New" w:cs="Angsana New"/>
          <w:b/>
          <w:bCs/>
          <w:szCs w:val="32"/>
          <w:lang w:bidi="th-TH"/>
        </w:rPr>
        <w:t>:</w:t>
      </w:r>
      <w:r w:rsidRPr="00A65FCD">
        <w:rPr>
          <w:rFonts w:ascii="Angsana New" w:hAnsi="Angsana New" w:cs="Angsana New"/>
          <w:szCs w:val="32"/>
          <w:lang w:bidi="th-TH"/>
        </w:rPr>
        <w:t xml:space="preserve"> </w:t>
      </w:r>
      <w:r w:rsidRPr="00A65FCD">
        <w:rPr>
          <w:rFonts w:ascii="Angsana New" w:hAnsi="Angsana New" w:cs="Angsana New"/>
          <w:szCs w:val="32"/>
          <w:lang w:bidi="th-TH"/>
        </w:rPr>
        <w:tab/>
        <w:t>OWLGrED</w:t>
      </w:r>
    </w:p>
    <w:p w14:paraId="1A6C1259" w14:textId="38A99BA4" w:rsidR="00E80B92" w:rsidRPr="00A65FCD" w:rsidRDefault="00000000" w:rsidP="002C4806">
      <w:pPr>
        <w:ind w:left="1440" w:hanging="1440"/>
        <w:jc w:val="both"/>
        <w:rPr>
          <w:rFonts w:ascii="Angsana New" w:hAnsi="Angsana New" w:cs="Angsana New"/>
          <w:szCs w:val="32"/>
          <w:lang w:bidi="th-TH"/>
        </w:rPr>
      </w:pPr>
      <w:r w:rsidRPr="00A65FCD">
        <w:rPr>
          <w:rFonts w:ascii="Angsana New" w:hAnsi="Angsana New" w:cs="Angsana New"/>
          <w:b/>
        </w:rPr>
        <w:t xml:space="preserve">วัตถุประสงค์: </w:t>
      </w:r>
      <w:r w:rsidR="002C4806" w:rsidRPr="00A65FCD">
        <w:rPr>
          <w:rFonts w:ascii="Angsana New" w:hAnsi="Angsana New" w:cs="Angsana New"/>
          <w:b/>
          <w:cs/>
          <w:lang w:bidi="th-TH"/>
        </w:rPr>
        <w:tab/>
      </w:r>
      <w:r w:rsidR="002C4806" w:rsidRPr="00A65FCD">
        <w:rPr>
          <w:rFonts w:ascii="Angsana New" w:hAnsi="Angsana New" w:cs="Angsana New"/>
          <w:b/>
          <w:szCs w:val="32"/>
          <w:cs/>
          <w:lang w:bidi="th-TH"/>
        </w:rPr>
        <w:t>เพื่อ</w:t>
      </w:r>
      <w:r w:rsidRPr="00A65FCD">
        <w:rPr>
          <w:rFonts w:ascii="Angsana New" w:hAnsi="Angsana New" w:cs="Angsana New"/>
        </w:rPr>
        <w:t xml:space="preserve">ออกแบบ Ontology Schema </w:t>
      </w:r>
      <w:r w:rsidR="002C4806" w:rsidRPr="00A65FCD">
        <w:rPr>
          <w:rFonts w:ascii="Angsana New" w:hAnsi="Angsana New" w:cs="Angsana New"/>
          <w:szCs w:val="32"/>
          <w:cs/>
          <w:lang w:bidi="th-TH"/>
        </w:rPr>
        <w:t>สำหรับอธิบายองค์ประกอบและความสัมพันธ์</w:t>
      </w:r>
      <w:r w:rsidR="002C4806" w:rsidRPr="00A65FCD">
        <w:rPr>
          <w:rFonts w:ascii="Angsana New" w:hAnsi="Angsana New" w:cs="Angsana New"/>
          <w:szCs w:val="32"/>
          <w:cs/>
          <w:lang w:bidi="th-TH"/>
        </w:rPr>
        <w:t xml:space="preserve">ในหัวข้อ </w:t>
      </w:r>
      <w:r w:rsidR="002C4806" w:rsidRPr="00A65FCD">
        <w:rPr>
          <w:rFonts w:ascii="Angsana New" w:hAnsi="Angsana New" w:cs="Angsana New"/>
          <w:szCs w:val="32"/>
          <w:lang w:bidi="th-TH"/>
        </w:rPr>
        <w:t>AI Research Publication Ontology</w:t>
      </w:r>
      <w:r w:rsidR="002C4806" w:rsidRPr="00A65FCD">
        <w:rPr>
          <w:rFonts w:ascii="Angsana New" w:hAnsi="Angsana New" w:cs="Angsana New"/>
          <w:szCs w:val="32"/>
          <w:lang w:bidi="th-TH"/>
        </w:rPr>
        <w:t xml:space="preserve"> </w:t>
      </w:r>
      <w:r w:rsidR="002C4806" w:rsidRPr="00A65FCD">
        <w:rPr>
          <w:rFonts w:ascii="Angsana New" w:hAnsi="Angsana New" w:cs="Angsana New"/>
          <w:szCs w:val="32"/>
          <w:cs/>
          <w:lang w:bidi="th-TH"/>
        </w:rPr>
        <w:t xml:space="preserve">โดยเชื่อมโยงงานวิจัย นักวิจัย หัวข้อวิจัย โมเดล </w:t>
      </w:r>
      <w:r w:rsidR="002C4806" w:rsidRPr="00A65FCD">
        <w:rPr>
          <w:rFonts w:ascii="Angsana New" w:hAnsi="Angsana New" w:cs="Angsana New"/>
          <w:szCs w:val="32"/>
        </w:rPr>
        <w:t xml:space="preserve">AI </w:t>
      </w:r>
      <w:r w:rsidR="002C4806" w:rsidRPr="00A65FCD">
        <w:rPr>
          <w:rFonts w:ascii="Angsana New" w:hAnsi="Angsana New" w:cs="Angsana New"/>
          <w:szCs w:val="32"/>
          <w:cs/>
          <w:lang w:bidi="th-TH"/>
        </w:rPr>
        <w:t xml:space="preserve">วิธีการ </w:t>
      </w:r>
      <w:r w:rsidR="002C4806" w:rsidRPr="00A65FCD">
        <w:rPr>
          <w:rFonts w:ascii="Angsana New" w:hAnsi="Angsana New" w:cs="Angsana New"/>
          <w:szCs w:val="32"/>
        </w:rPr>
        <w:t xml:space="preserve">Dataset </w:t>
      </w:r>
      <w:r w:rsidR="002C4806" w:rsidRPr="00A65FCD">
        <w:rPr>
          <w:rFonts w:ascii="Angsana New" w:hAnsi="Angsana New" w:cs="Angsana New"/>
          <w:szCs w:val="32"/>
          <w:cs/>
          <w:lang w:bidi="th-TH"/>
        </w:rPr>
        <w:t xml:space="preserve">การประเมินผล และแหล่งเผยแพร่ เพื่อรองรับการสร้าง </w:t>
      </w:r>
      <w:r w:rsidR="002C4806" w:rsidRPr="00A65FCD">
        <w:rPr>
          <w:rFonts w:ascii="Angsana New" w:hAnsi="Angsana New" w:cs="Angsana New"/>
          <w:szCs w:val="32"/>
        </w:rPr>
        <w:t xml:space="preserve">Knowledge Graph </w:t>
      </w:r>
      <w:r w:rsidR="002C4806" w:rsidRPr="00A65FCD">
        <w:rPr>
          <w:rFonts w:ascii="Angsana New" w:hAnsi="Angsana New" w:cs="Angsana New"/>
          <w:szCs w:val="32"/>
          <w:cs/>
          <w:lang w:bidi="th-TH"/>
        </w:rPr>
        <w:t>และการค้นหา/วิเคราะห์ความสัมพันธ์ของงานวิจัย</w:t>
      </w:r>
    </w:p>
    <w:p w14:paraId="5BC89138" w14:textId="77777777" w:rsidR="002C4806" w:rsidRPr="002C4806" w:rsidRDefault="002C4806" w:rsidP="002C4806">
      <w:pPr>
        <w:ind w:left="1440" w:hanging="1440"/>
        <w:jc w:val="both"/>
        <w:rPr>
          <w:rFonts w:asciiTheme="majorBidi" w:hAnsiTheme="majorBidi" w:cstheme="majorBidi" w:hint="cs"/>
        </w:rPr>
      </w:pPr>
    </w:p>
    <w:p w14:paraId="3F0897B4" w14:textId="2F66F8CE" w:rsidR="00E80B92" w:rsidRPr="002C4806" w:rsidRDefault="00000000" w:rsidP="002C4806">
      <w:pPr>
        <w:spacing w:after="0"/>
        <w:rPr>
          <w:rFonts w:ascii="Angsana New" w:hAnsi="Angsana New" w:cs="Angsana New"/>
          <w:bCs/>
          <w:sz w:val="36"/>
          <w:szCs w:val="36"/>
        </w:rPr>
      </w:pPr>
      <w:r w:rsidRPr="002C4806">
        <w:rPr>
          <w:rFonts w:ascii="Angsana New" w:hAnsi="Angsana New" w:cs="Angsana New"/>
          <w:bCs/>
          <w:sz w:val="36"/>
          <w:szCs w:val="36"/>
        </w:rPr>
        <w:t xml:space="preserve">2. </w:t>
      </w:r>
      <w:r w:rsidR="002C4806" w:rsidRPr="002C4806">
        <w:rPr>
          <w:rFonts w:ascii="Angsana New" w:hAnsi="Angsana New" w:cs="Angsana New"/>
          <w:bCs/>
          <w:sz w:val="36"/>
          <w:szCs w:val="36"/>
          <w:cs/>
          <w:lang w:bidi="th-TH"/>
        </w:rPr>
        <w:t xml:space="preserve">แนวคิดและขอบเขตของ </w:t>
      </w:r>
      <w:r w:rsidR="002C4806" w:rsidRPr="002C4806">
        <w:rPr>
          <w:rFonts w:ascii="Angsana New" w:hAnsi="Angsana New" w:cs="Angsana New"/>
          <w:b/>
          <w:sz w:val="36"/>
          <w:szCs w:val="36"/>
        </w:rPr>
        <w:t>Schema</w:t>
      </w:r>
    </w:p>
    <w:p w14:paraId="560E66A0" w14:textId="373CC4FC" w:rsidR="002C4806" w:rsidRDefault="002C4806" w:rsidP="002C4806">
      <w:pPr>
        <w:ind w:firstLine="720"/>
        <w:jc w:val="both"/>
        <w:rPr>
          <w:rFonts w:asciiTheme="majorBidi" w:hAnsiTheme="majorBidi" w:cs="Angsana New"/>
          <w:szCs w:val="32"/>
          <w:lang w:bidi="th-TH"/>
        </w:rPr>
      </w:pPr>
      <w:r w:rsidRPr="002C4806">
        <w:rPr>
          <w:rFonts w:asciiTheme="majorBidi" w:hAnsiTheme="majorBidi" w:cs="Angsana New"/>
          <w:szCs w:val="32"/>
          <w:cs/>
          <w:lang w:bidi="th-TH"/>
        </w:rPr>
        <w:t xml:space="preserve">การออกแบบเริ่มจากการพิจารณาว่า งานวิจัยด้าน </w:t>
      </w:r>
      <w:r w:rsidRPr="002C4806">
        <w:rPr>
          <w:rFonts w:asciiTheme="majorBidi" w:hAnsiTheme="majorBidi" w:cstheme="majorBidi"/>
          <w:szCs w:val="32"/>
        </w:rPr>
        <w:t xml:space="preserve">AI </w:t>
      </w:r>
      <w:r w:rsidRPr="002C4806">
        <w:rPr>
          <w:rFonts w:asciiTheme="majorBidi" w:hAnsiTheme="majorBidi" w:cs="Angsana New"/>
          <w:szCs w:val="32"/>
          <w:cs/>
          <w:lang w:bidi="th-TH"/>
        </w:rPr>
        <w:t>ประกอบด้วยองค์ประกอบใดบ้าง และองค์ประกอบเหล่านั้นมีความสัมพันธ์กันอย่างไร โดยขอบเขตของข้อมูล</w:t>
      </w:r>
      <w:r>
        <w:rPr>
          <w:rFonts w:asciiTheme="majorBidi" w:hAnsiTheme="majorBidi" w:cs="Angsana New" w:hint="cs"/>
          <w:szCs w:val="32"/>
          <w:cs/>
          <w:lang w:bidi="th-TH"/>
        </w:rPr>
        <w:t xml:space="preserve"> คือ </w:t>
      </w:r>
      <w:r w:rsidRPr="002C4806">
        <w:rPr>
          <w:rFonts w:asciiTheme="majorBidi" w:hAnsiTheme="majorBidi" w:cs="Angsana New"/>
          <w:szCs w:val="32"/>
          <w:cs/>
          <w:lang w:bidi="th-TH"/>
        </w:rPr>
        <w:t>ครอบคลุมงานวิจัย นักวิจัย องค์กร หัวข้อวิจัย</w:t>
      </w:r>
      <w:r>
        <w:rPr>
          <w:rFonts w:asciiTheme="majorBidi" w:hAnsiTheme="majorBidi" w:cs="Angsana New" w:hint="cs"/>
          <w:szCs w:val="32"/>
          <w:cs/>
          <w:lang w:bidi="th-TH"/>
        </w:rPr>
        <w:t xml:space="preserve"> </w:t>
      </w:r>
      <w:r w:rsidRPr="002C4806">
        <w:rPr>
          <w:rFonts w:asciiTheme="majorBidi" w:hAnsiTheme="majorBidi" w:cs="Angsana New"/>
          <w:szCs w:val="32"/>
          <w:cs/>
          <w:lang w:bidi="th-TH"/>
        </w:rPr>
        <w:t xml:space="preserve">โมเดล </w:t>
      </w:r>
      <w:r w:rsidRPr="002C4806">
        <w:rPr>
          <w:rFonts w:asciiTheme="majorBidi" w:hAnsiTheme="majorBidi" w:cstheme="majorBidi"/>
          <w:szCs w:val="32"/>
        </w:rPr>
        <w:t xml:space="preserve">AI </w:t>
      </w:r>
      <w:r w:rsidRPr="002C4806">
        <w:rPr>
          <w:rFonts w:asciiTheme="majorBidi" w:hAnsiTheme="majorBidi" w:cs="Angsana New"/>
          <w:szCs w:val="32"/>
          <w:cs/>
          <w:lang w:bidi="th-TH"/>
        </w:rPr>
        <w:t xml:space="preserve">วิธีการ </w:t>
      </w:r>
      <w:r w:rsidRPr="002C4806">
        <w:rPr>
          <w:rFonts w:asciiTheme="majorBidi" w:hAnsiTheme="majorBidi" w:cstheme="majorBidi"/>
          <w:szCs w:val="32"/>
        </w:rPr>
        <w:t xml:space="preserve">Dataset </w:t>
      </w:r>
      <w:r w:rsidRPr="002C4806">
        <w:rPr>
          <w:rFonts w:asciiTheme="majorBidi" w:hAnsiTheme="majorBidi" w:cs="Angsana New"/>
          <w:szCs w:val="32"/>
          <w:cs/>
          <w:lang w:bidi="th-TH"/>
        </w:rPr>
        <w:t xml:space="preserve">การประเมินผล และแหล่งเผยแพร่ โดยมีการแยกสิ่งที่เป็นประเภทของสิ่งเดียวกันออกเป็น </w:t>
      </w:r>
      <w:r w:rsidRPr="002C4806">
        <w:rPr>
          <w:rFonts w:asciiTheme="majorBidi" w:hAnsiTheme="majorBidi" w:cstheme="majorBidi"/>
          <w:szCs w:val="32"/>
        </w:rPr>
        <w:t xml:space="preserve">Class/Subclass </w:t>
      </w:r>
      <w:r w:rsidRPr="002C4806">
        <w:rPr>
          <w:rFonts w:asciiTheme="majorBidi" w:hAnsiTheme="majorBidi" w:cs="Angsana New"/>
          <w:szCs w:val="32"/>
          <w:cs/>
          <w:lang w:bidi="th-TH"/>
        </w:rPr>
        <w:t xml:space="preserve">และใช้ </w:t>
      </w:r>
      <w:r w:rsidRPr="002C4806">
        <w:rPr>
          <w:rFonts w:asciiTheme="majorBidi" w:hAnsiTheme="majorBidi" w:cstheme="majorBidi"/>
          <w:szCs w:val="32"/>
        </w:rPr>
        <w:t xml:space="preserve">Object Property </w:t>
      </w:r>
      <w:r w:rsidRPr="002C4806">
        <w:rPr>
          <w:rFonts w:asciiTheme="majorBidi" w:hAnsiTheme="majorBidi" w:cs="Angsana New"/>
          <w:szCs w:val="32"/>
          <w:cs/>
          <w:lang w:bidi="th-TH"/>
        </w:rPr>
        <w:t>สำหรับความสัมพันธ์ระหว่างสิ่งที่แตกต่างกัน</w:t>
      </w:r>
    </w:p>
    <w:p w14:paraId="2C0955C8" w14:textId="77777777" w:rsidR="002C4806" w:rsidRDefault="002C4806" w:rsidP="002C4806">
      <w:pPr>
        <w:rPr>
          <w:rFonts w:asciiTheme="majorBidi" w:hAnsiTheme="majorBidi" w:cs="Angsana New"/>
          <w:szCs w:val="32"/>
          <w:lang w:bidi="th-TH"/>
        </w:rPr>
      </w:pPr>
    </w:p>
    <w:p w14:paraId="3314ED2B" w14:textId="77777777" w:rsidR="002C4806" w:rsidRDefault="002C4806" w:rsidP="002C4806">
      <w:pPr>
        <w:rPr>
          <w:rFonts w:asciiTheme="majorBidi" w:hAnsiTheme="majorBidi" w:cs="Angsana New"/>
          <w:szCs w:val="32"/>
          <w:lang w:bidi="th-TH"/>
        </w:rPr>
      </w:pPr>
    </w:p>
    <w:p w14:paraId="2EB85F67" w14:textId="77777777" w:rsidR="002C4806" w:rsidRDefault="002C4806" w:rsidP="002C4806">
      <w:pPr>
        <w:rPr>
          <w:rFonts w:asciiTheme="majorBidi" w:hAnsiTheme="majorBidi" w:cs="Angsana New"/>
          <w:szCs w:val="32"/>
          <w:lang w:bidi="th-TH"/>
        </w:rPr>
      </w:pPr>
    </w:p>
    <w:p w14:paraId="552A10DF" w14:textId="77777777" w:rsidR="002C4806" w:rsidRDefault="002C4806" w:rsidP="002C4806">
      <w:pPr>
        <w:rPr>
          <w:rFonts w:asciiTheme="majorBidi" w:hAnsiTheme="majorBidi" w:cs="Angsana New"/>
          <w:szCs w:val="32"/>
          <w:lang w:bidi="th-TH"/>
        </w:rPr>
      </w:pPr>
    </w:p>
    <w:p w14:paraId="36E4AA1B" w14:textId="77777777" w:rsidR="002C4806" w:rsidRDefault="002C4806" w:rsidP="002C4806">
      <w:pPr>
        <w:rPr>
          <w:rFonts w:asciiTheme="majorBidi" w:hAnsiTheme="majorBidi" w:cs="Angsana New"/>
          <w:szCs w:val="32"/>
          <w:lang w:bidi="th-TH"/>
        </w:rPr>
      </w:pPr>
    </w:p>
    <w:p w14:paraId="2BD902E2" w14:textId="49D6220A" w:rsidR="00E80B92" w:rsidRPr="002C4806" w:rsidRDefault="00000000" w:rsidP="002C4806">
      <w:pPr>
        <w:spacing w:after="0"/>
        <w:rPr>
          <w:rFonts w:asciiTheme="majorBidi" w:hAnsiTheme="majorBidi" w:cstheme="majorBidi"/>
        </w:rPr>
      </w:pPr>
      <w:r w:rsidRPr="002C4806">
        <w:rPr>
          <w:rFonts w:asciiTheme="majorBidi" w:hAnsiTheme="majorBidi" w:cstheme="majorBidi"/>
          <w:b/>
        </w:rPr>
        <w:t>3. Class Hierarchy</w:t>
      </w:r>
    </w:p>
    <w:p w14:paraId="3F5066DA" w14:textId="5A5B9445" w:rsidR="00E80B92" w:rsidRDefault="00000000" w:rsidP="002C4806">
      <w:pPr>
        <w:spacing w:after="0"/>
        <w:rPr>
          <w:rFonts w:ascii="Angsana New" w:hAnsi="Angsana New" w:cs="Angsana New"/>
          <w:sz w:val="28"/>
          <w:szCs w:val="20"/>
          <w:lang w:bidi="th-TH"/>
        </w:rPr>
      </w:pPr>
      <w:r w:rsidRPr="002C4806">
        <w:rPr>
          <w:rFonts w:ascii="Angsana New" w:hAnsi="Angsana New" w:cs="Angsana New"/>
          <w:sz w:val="28"/>
          <w:szCs w:val="20"/>
        </w:rPr>
        <w:t>Thing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AIResearchWork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ResearchPublication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</w:t>
      </w:r>
      <w:proofErr w:type="spellStart"/>
      <w:r w:rsidRPr="002C4806">
        <w:rPr>
          <w:rFonts w:ascii="Angsana New" w:hAnsi="Angsana New" w:cs="Angsana New"/>
          <w:sz w:val="28"/>
          <w:szCs w:val="20"/>
        </w:rPr>
        <w:t>JournalArticle</w:t>
      </w:r>
      <w:proofErr w:type="spellEnd"/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</w:t>
      </w:r>
      <w:proofErr w:type="spellStart"/>
      <w:r w:rsidRPr="002C4806">
        <w:rPr>
          <w:rFonts w:ascii="Angsana New" w:hAnsi="Angsana New" w:cs="Angsana New"/>
          <w:sz w:val="28"/>
          <w:szCs w:val="20"/>
        </w:rPr>
        <w:t>ConferencePaper</w:t>
      </w:r>
      <w:proofErr w:type="spellEnd"/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</w:t>
      </w:r>
      <w:proofErr w:type="spellStart"/>
      <w:r w:rsidRPr="002C4806">
        <w:rPr>
          <w:rFonts w:ascii="Angsana New" w:hAnsi="Angsana New" w:cs="Angsana New"/>
          <w:sz w:val="28"/>
          <w:szCs w:val="20"/>
        </w:rPr>
        <w:t>WorkshopPaper</w:t>
      </w:r>
      <w:proofErr w:type="spellEnd"/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└──</w:t>
      </w:r>
      <w:r w:rsidRPr="002C4806">
        <w:rPr>
          <w:rFonts w:ascii="Angsana New" w:hAnsi="Angsana New" w:cs="Angsana New"/>
          <w:sz w:val="28"/>
          <w:szCs w:val="20"/>
        </w:rPr>
        <w:t xml:space="preserve"> </w:t>
      </w:r>
      <w:proofErr w:type="spellStart"/>
      <w:r w:rsidRPr="002C4806">
        <w:rPr>
          <w:rFonts w:ascii="Angsana New" w:hAnsi="Angsana New" w:cs="Angsana New"/>
          <w:sz w:val="28"/>
          <w:szCs w:val="20"/>
        </w:rPr>
        <w:t>TechnicalReport</w:t>
      </w:r>
      <w:proofErr w:type="spellEnd"/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Researcher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Organization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University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ResearchInstitution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└──</w:t>
      </w:r>
      <w:r w:rsidRPr="002C4806">
        <w:rPr>
          <w:rFonts w:ascii="Angsana New" w:hAnsi="Angsana New" w:cs="Angsana New"/>
          <w:sz w:val="28"/>
          <w:szCs w:val="20"/>
        </w:rPr>
        <w:t xml:space="preserve"> FundingAgency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ResearchTopic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AIModel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LanguageModel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VisionModel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│</w:t>
      </w:r>
      <w:r w:rsidRPr="002C4806">
        <w:rPr>
          <w:rFonts w:ascii="Angsana New" w:hAnsi="Angsana New" w:cs="Angsana New"/>
          <w:sz w:val="28"/>
          <w:szCs w:val="20"/>
        </w:rPr>
        <w:t xml:space="preserve">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└──</w:t>
      </w:r>
      <w:r w:rsidRPr="002C4806">
        <w:rPr>
          <w:rFonts w:ascii="Angsana New" w:hAnsi="Angsana New" w:cs="Angsana New"/>
          <w:sz w:val="28"/>
          <w:szCs w:val="20"/>
        </w:rPr>
        <w:t xml:space="preserve"> MultimodalModel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Method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Dataset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Evaluation</w:t>
      </w:r>
      <w:r w:rsidRPr="002C4806">
        <w:rPr>
          <w:rFonts w:ascii="Angsana New" w:hAnsi="Angsana New" w:cs="Angsana New"/>
          <w:sz w:val="28"/>
          <w:szCs w:val="20"/>
        </w:rPr>
        <w:br/>
      </w:r>
      <w:r w:rsidRPr="002C4806">
        <w:rPr>
          <w:rFonts w:ascii="MS Mincho" w:eastAsia="MS Mincho" w:hAnsi="MS Mincho" w:cs="MS Mincho" w:hint="eastAsia"/>
          <w:sz w:val="28"/>
          <w:szCs w:val="20"/>
        </w:rPr>
        <w:t>└──</w:t>
      </w:r>
      <w:r w:rsidRPr="002C4806">
        <w:rPr>
          <w:rFonts w:ascii="Angsana New" w:hAnsi="Angsana New" w:cs="Angsana New"/>
          <w:sz w:val="28"/>
          <w:szCs w:val="20"/>
        </w:rPr>
        <w:t xml:space="preserve"> Venue</w:t>
      </w:r>
      <w:r w:rsidRPr="002C4806">
        <w:rPr>
          <w:rFonts w:ascii="Angsana New" w:hAnsi="Angsana New" w:cs="Angsana New"/>
          <w:sz w:val="28"/>
          <w:szCs w:val="20"/>
        </w:rPr>
        <w:br/>
        <w:t xml:space="preserve"> 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Journal</w:t>
      </w:r>
      <w:r w:rsidRPr="002C4806">
        <w:rPr>
          <w:rFonts w:ascii="Angsana New" w:hAnsi="Angsana New" w:cs="Angsana New"/>
          <w:sz w:val="28"/>
          <w:szCs w:val="20"/>
        </w:rPr>
        <w:br/>
        <w:t xml:space="preserve"> 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2C4806">
        <w:rPr>
          <w:rFonts w:ascii="Angsana New" w:hAnsi="Angsana New" w:cs="Angsana New"/>
          <w:sz w:val="28"/>
          <w:szCs w:val="20"/>
        </w:rPr>
        <w:t xml:space="preserve"> Conference</w:t>
      </w:r>
      <w:r w:rsidRPr="002C4806">
        <w:rPr>
          <w:rFonts w:ascii="Angsana New" w:hAnsi="Angsana New" w:cs="Angsana New"/>
          <w:sz w:val="28"/>
          <w:szCs w:val="20"/>
        </w:rPr>
        <w:br/>
        <w:t xml:space="preserve">    </w:t>
      </w:r>
      <w:r w:rsidRPr="002C4806">
        <w:rPr>
          <w:rFonts w:ascii="MS Mincho" w:eastAsia="MS Mincho" w:hAnsi="MS Mincho" w:cs="MS Mincho" w:hint="eastAsia"/>
          <w:sz w:val="28"/>
          <w:szCs w:val="20"/>
        </w:rPr>
        <w:t>└──</w:t>
      </w:r>
      <w:r w:rsidRPr="002C4806">
        <w:rPr>
          <w:rFonts w:ascii="Angsana New" w:hAnsi="Angsana New" w:cs="Angsana New"/>
          <w:sz w:val="28"/>
          <w:szCs w:val="20"/>
        </w:rPr>
        <w:t xml:space="preserve"> Workshop</w:t>
      </w:r>
    </w:p>
    <w:p w14:paraId="16340B49" w14:textId="77777777" w:rsidR="002C4806" w:rsidRDefault="002C4806" w:rsidP="002C4806">
      <w:pPr>
        <w:spacing w:after="0"/>
        <w:rPr>
          <w:rFonts w:ascii="Angsana New" w:hAnsi="Angsana New" w:cs="Angsana New"/>
          <w:sz w:val="28"/>
          <w:szCs w:val="20"/>
          <w:lang w:bidi="th-TH"/>
        </w:rPr>
      </w:pPr>
    </w:p>
    <w:p w14:paraId="09243234" w14:textId="77777777" w:rsidR="002C4806" w:rsidRPr="002C4806" w:rsidRDefault="002C4806" w:rsidP="002C4806">
      <w:pPr>
        <w:spacing w:after="0"/>
        <w:rPr>
          <w:rFonts w:ascii="Angsana New" w:hAnsi="Angsana New" w:cs="Angsana New" w:hint="cs"/>
          <w:sz w:val="28"/>
          <w:szCs w:val="20"/>
          <w:lang w:bidi="th-TH"/>
        </w:rPr>
      </w:pPr>
    </w:p>
    <w:p w14:paraId="0A868F5E" w14:textId="77777777" w:rsidR="00E80B92" w:rsidRPr="002C4806" w:rsidRDefault="00000000">
      <w:pPr>
        <w:rPr>
          <w:rFonts w:asciiTheme="majorBidi" w:hAnsiTheme="majorBidi" w:cstheme="majorBidi"/>
        </w:rPr>
      </w:pPr>
      <w:r w:rsidRPr="002C4806">
        <w:rPr>
          <w:rFonts w:asciiTheme="majorBidi" w:hAnsiTheme="majorBidi" w:cstheme="majorBidi"/>
          <w:b/>
        </w:rPr>
        <w:lastRenderedPageBreak/>
        <w:t>4. รายละเอียด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3391"/>
        <w:gridCol w:w="3286"/>
      </w:tblGrid>
      <w:tr w:rsidR="00E80B92" w:rsidRPr="002C4806" w14:paraId="5631BEF7" w14:textId="77777777" w:rsidTr="008D30D1">
        <w:trPr>
          <w:jc w:val="center"/>
        </w:trPr>
        <w:tc>
          <w:tcPr>
            <w:tcW w:w="1953" w:type="dxa"/>
          </w:tcPr>
          <w:p w14:paraId="6736B847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Class</w:t>
            </w:r>
          </w:p>
        </w:tc>
        <w:tc>
          <w:tcPr>
            <w:tcW w:w="3391" w:type="dxa"/>
          </w:tcPr>
          <w:p w14:paraId="39485F4C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ความหมายภาษาไทย</w:t>
            </w:r>
          </w:p>
        </w:tc>
        <w:tc>
          <w:tcPr>
            <w:tcW w:w="3286" w:type="dxa"/>
          </w:tcPr>
          <w:p w14:paraId="287CC8D8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หน้าที่</w:t>
            </w:r>
          </w:p>
        </w:tc>
      </w:tr>
      <w:tr w:rsidR="00E80B92" w:rsidRPr="002C4806" w14:paraId="2415D8FE" w14:textId="77777777" w:rsidTr="008D30D1">
        <w:trPr>
          <w:jc w:val="center"/>
        </w:trPr>
        <w:tc>
          <w:tcPr>
            <w:tcW w:w="1953" w:type="dxa"/>
          </w:tcPr>
          <w:p w14:paraId="4D77E1EC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3391" w:type="dxa"/>
          </w:tcPr>
          <w:p w14:paraId="0B22EC8F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งานวิจัยด้าน AI</w:t>
            </w:r>
          </w:p>
        </w:tc>
        <w:tc>
          <w:tcPr>
            <w:tcW w:w="3286" w:type="dxa"/>
          </w:tcPr>
          <w:p w14:paraId="55D9EAE9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Class หลักสำหรับแทนงานวิจัย</w:t>
            </w:r>
          </w:p>
        </w:tc>
      </w:tr>
      <w:tr w:rsidR="00E80B92" w:rsidRPr="002C4806" w14:paraId="6BA70A12" w14:textId="77777777" w:rsidTr="008D30D1">
        <w:trPr>
          <w:jc w:val="center"/>
        </w:trPr>
        <w:tc>
          <w:tcPr>
            <w:tcW w:w="1953" w:type="dxa"/>
          </w:tcPr>
          <w:p w14:paraId="753254C6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ResearchPublication</w:t>
            </w:r>
          </w:p>
        </w:tc>
        <w:tc>
          <w:tcPr>
            <w:tcW w:w="3391" w:type="dxa"/>
          </w:tcPr>
          <w:p w14:paraId="26EB1B3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งานวิจัยที่เผยแพร่</w:t>
            </w:r>
          </w:p>
        </w:tc>
        <w:tc>
          <w:tcPr>
            <w:tcW w:w="3286" w:type="dxa"/>
          </w:tcPr>
          <w:p w14:paraId="24805E1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แทนงานวิจัยที่มีรูปแบบการเผยแพร่</w:t>
            </w:r>
          </w:p>
        </w:tc>
      </w:tr>
      <w:tr w:rsidR="00E80B92" w:rsidRPr="002C4806" w14:paraId="7439715D" w14:textId="77777777" w:rsidTr="008D30D1">
        <w:trPr>
          <w:jc w:val="center"/>
        </w:trPr>
        <w:tc>
          <w:tcPr>
            <w:tcW w:w="1953" w:type="dxa"/>
          </w:tcPr>
          <w:p w14:paraId="023A53B2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JournalArticle</w:t>
            </w:r>
          </w:p>
        </w:tc>
        <w:tc>
          <w:tcPr>
            <w:tcW w:w="3391" w:type="dxa"/>
          </w:tcPr>
          <w:p w14:paraId="12A99095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บทความวารสาร</w:t>
            </w:r>
          </w:p>
        </w:tc>
        <w:tc>
          <w:tcPr>
            <w:tcW w:w="3286" w:type="dxa"/>
          </w:tcPr>
          <w:p w14:paraId="0E1C7176" w14:textId="22D7BEF3" w:rsidR="00E80B92" w:rsidRPr="00A65FCD" w:rsidRDefault="00A65FCD">
            <w:pPr>
              <w:rPr>
                <w:rFonts w:asciiTheme="majorBidi" w:hAnsiTheme="majorBidi" w:cstheme="majorBidi"/>
                <w:szCs w:val="32"/>
              </w:rPr>
            </w:pPr>
            <w:r w:rsidRPr="00A65FCD">
              <w:rPr>
                <w:rFonts w:asciiTheme="majorBidi" w:hAnsiTheme="majorBidi" w:cstheme="majorBidi"/>
                <w:szCs w:val="32"/>
              </w:rPr>
              <w:t xml:space="preserve">Subclass </w:t>
            </w:r>
            <w:r w:rsidRPr="00A65FCD">
              <w:rPr>
                <w:rFonts w:asciiTheme="majorBidi" w:hAnsiTheme="majorBidi" w:cstheme="majorBidi" w:hint="cs"/>
                <w:szCs w:val="32"/>
                <w:cs/>
                <w:lang w:bidi="th-TH"/>
              </w:rPr>
              <w:t xml:space="preserve">ของ </w:t>
            </w:r>
            <w:r w:rsidR="00000000" w:rsidRPr="00A65FCD">
              <w:rPr>
                <w:rFonts w:asciiTheme="majorBidi" w:hAnsiTheme="majorBidi" w:cstheme="majorBidi"/>
                <w:szCs w:val="32"/>
              </w:rPr>
              <w:t>ResearchPublication</w:t>
            </w:r>
          </w:p>
        </w:tc>
      </w:tr>
      <w:tr w:rsidR="00E80B92" w:rsidRPr="002C4806" w14:paraId="1741BE66" w14:textId="77777777" w:rsidTr="008D30D1">
        <w:trPr>
          <w:jc w:val="center"/>
        </w:trPr>
        <w:tc>
          <w:tcPr>
            <w:tcW w:w="1953" w:type="dxa"/>
          </w:tcPr>
          <w:p w14:paraId="5ABEF126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ConferencePaper</w:t>
            </w:r>
          </w:p>
        </w:tc>
        <w:tc>
          <w:tcPr>
            <w:tcW w:w="3391" w:type="dxa"/>
          </w:tcPr>
          <w:p w14:paraId="6A361C1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บทความประชุมวิชาการ</w:t>
            </w:r>
          </w:p>
        </w:tc>
        <w:tc>
          <w:tcPr>
            <w:tcW w:w="3286" w:type="dxa"/>
          </w:tcPr>
          <w:p w14:paraId="38E07DAA" w14:textId="06C3CE1B" w:rsidR="00E80B92" w:rsidRPr="002C4806" w:rsidRDefault="00A65FCD">
            <w:pPr>
              <w:rPr>
                <w:rFonts w:asciiTheme="majorBidi" w:hAnsiTheme="majorBidi" w:cstheme="majorBidi"/>
              </w:rPr>
            </w:pPr>
            <w:r w:rsidRPr="00A65FCD">
              <w:rPr>
                <w:rFonts w:asciiTheme="majorBidi" w:hAnsiTheme="majorBidi" w:cstheme="majorBidi"/>
                <w:szCs w:val="32"/>
              </w:rPr>
              <w:t>Subclass</w:t>
            </w:r>
            <w:r w:rsidRPr="002C4806">
              <w:rPr>
                <w:rFonts w:asciiTheme="majorBidi" w:hAnsiTheme="majorBidi" w:cstheme="majorBidi"/>
              </w:rPr>
              <w:t xml:space="preserve"> </w:t>
            </w:r>
            <w:r w:rsidR="00000000" w:rsidRPr="002C4806">
              <w:rPr>
                <w:rFonts w:asciiTheme="majorBidi" w:hAnsiTheme="majorBidi" w:cstheme="majorBidi"/>
              </w:rPr>
              <w:t>ของ ResearchPublication</w:t>
            </w:r>
          </w:p>
        </w:tc>
      </w:tr>
      <w:tr w:rsidR="00E80B92" w:rsidRPr="002C4806" w14:paraId="66950776" w14:textId="77777777" w:rsidTr="008D30D1">
        <w:trPr>
          <w:jc w:val="center"/>
        </w:trPr>
        <w:tc>
          <w:tcPr>
            <w:tcW w:w="1953" w:type="dxa"/>
          </w:tcPr>
          <w:p w14:paraId="50320826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WorkshopPaper</w:t>
            </w:r>
          </w:p>
        </w:tc>
        <w:tc>
          <w:tcPr>
            <w:tcW w:w="3391" w:type="dxa"/>
          </w:tcPr>
          <w:p w14:paraId="2A6F8361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บทความ Workshop</w:t>
            </w:r>
          </w:p>
        </w:tc>
        <w:tc>
          <w:tcPr>
            <w:tcW w:w="3286" w:type="dxa"/>
          </w:tcPr>
          <w:p w14:paraId="130FF775" w14:textId="75080683" w:rsidR="00E80B92" w:rsidRPr="002C4806" w:rsidRDefault="00A65FCD">
            <w:pPr>
              <w:rPr>
                <w:rFonts w:asciiTheme="majorBidi" w:hAnsiTheme="majorBidi" w:cstheme="majorBidi"/>
              </w:rPr>
            </w:pPr>
            <w:r w:rsidRPr="00A65FCD">
              <w:rPr>
                <w:rFonts w:asciiTheme="majorBidi" w:hAnsiTheme="majorBidi" w:cstheme="majorBidi"/>
                <w:szCs w:val="32"/>
              </w:rPr>
              <w:t>Subclass</w:t>
            </w:r>
            <w:r w:rsidRPr="002C4806">
              <w:rPr>
                <w:rFonts w:asciiTheme="majorBidi" w:hAnsiTheme="majorBidi" w:cstheme="majorBidi"/>
              </w:rPr>
              <w:t xml:space="preserve"> </w:t>
            </w:r>
            <w:r w:rsidR="00000000" w:rsidRPr="002C4806">
              <w:rPr>
                <w:rFonts w:asciiTheme="majorBidi" w:hAnsiTheme="majorBidi" w:cstheme="majorBidi"/>
              </w:rPr>
              <w:t>ของ ResearchPublication</w:t>
            </w:r>
          </w:p>
        </w:tc>
      </w:tr>
      <w:tr w:rsidR="00E80B92" w:rsidRPr="002C4806" w14:paraId="1CA25E74" w14:textId="77777777" w:rsidTr="008D30D1">
        <w:trPr>
          <w:jc w:val="center"/>
        </w:trPr>
        <w:tc>
          <w:tcPr>
            <w:tcW w:w="1953" w:type="dxa"/>
          </w:tcPr>
          <w:p w14:paraId="7A66D8AE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2C4806">
              <w:rPr>
                <w:rFonts w:asciiTheme="majorBidi" w:hAnsiTheme="majorBidi" w:cstheme="majorBidi"/>
              </w:rPr>
              <w:t>TechnicalReport</w:t>
            </w:r>
            <w:proofErr w:type="spellEnd"/>
          </w:p>
        </w:tc>
        <w:tc>
          <w:tcPr>
            <w:tcW w:w="3391" w:type="dxa"/>
          </w:tcPr>
          <w:p w14:paraId="569388F1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รายงานทางเทคนิค</w:t>
            </w:r>
          </w:p>
        </w:tc>
        <w:tc>
          <w:tcPr>
            <w:tcW w:w="3286" w:type="dxa"/>
          </w:tcPr>
          <w:p w14:paraId="74F95798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งานวิจัยประเภท Technical Report</w:t>
            </w:r>
          </w:p>
        </w:tc>
      </w:tr>
      <w:tr w:rsidR="00E80B92" w:rsidRPr="002C4806" w14:paraId="214C26B8" w14:textId="77777777" w:rsidTr="008D30D1">
        <w:trPr>
          <w:jc w:val="center"/>
        </w:trPr>
        <w:tc>
          <w:tcPr>
            <w:tcW w:w="1953" w:type="dxa"/>
          </w:tcPr>
          <w:p w14:paraId="1C0E41EA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Researcher</w:t>
            </w:r>
          </w:p>
        </w:tc>
        <w:tc>
          <w:tcPr>
            <w:tcW w:w="3391" w:type="dxa"/>
          </w:tcPr>
          <w:p w14:paraId="6A036334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นักวิจัย</w:t>
            </w:r>
          </w:p>
        </w:tc>
        <w:tc>
          <w:tcPr>
            <w:tcW w:w="3286" w:type="dxa"/>
          </w:tcPr>
          <w:p w14:paraId="1F01C0BF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บุคคลที่สร้างงานวิจัย</w:t>
            </w:r>
          </w:p>
        </w:tc>
      </w:tr>
      <w:tr w:rsidR="00E80B92" w:rsidRPr="002C4806" w14:paraId="49A59C69" w14:textId="77777777" w:rsidTr="008D30D1">
        <w:trPr>
          <w:jc w:val="center"/>
        </w:trPr>
        <w:tc>
          <w:tcPr>
            <w:tcW w:w="1953" w:type="dxa"/>
          </w:tcPr>
          <w:p w14:paraId="017637B1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Organization</w:t>
            </w:r>
          </w:p>
        </w:tc>
        <w:tc>
          <w:tcPr>
            <w:tcW w:w="3391" w:type="dxa"/>
          </w:tcPr>
          <w:p w14:paraId="2F43226C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องค์กร</w:t>
            </w:r>
          </w:p>
        </w:tc>
        <w:tc>
          <w:tcPr>
            <w:tcW w:w="3286" w:type="dxa"/>
          </w:tcPr>
          <w:p w14:paraId="3D8C47A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องค์กรที่เกี่ยวข้องกับนักวิจัย</w:t>
            </w:r>
          </w:p>
        </w:tc>
      </w:tr>
      <w:tr w:rsidR="00E80B92" w:rsidRPr="002C4806" w14:paraId="5099D4BF" w14:textId="77777777" w:rsidTr="008D30D1">
        <w:trPr>
          <w:jc w:val="center"/>
        </w:trPr>
        <w:tc>
          <w:tcPr>
            <w:tcW w:w="1953" w:type="dxa"/>
          </w:tcPr>
          <w:p w14:paraId="716E35E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ResearchTopic</w:t>
            </w:r>
          </w:p>
        </w:tc>
        <w:tc>
          <w:tcPr>
            <w:tcW w:w="3391" w:type="dxa"/>
          </w:tcPr>
          <w:p w14:paraId="2C17670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หัวข้อวิจัย</w:t>
            </w:r>
          </w:p>
        </w:tc>
        <w:tc>
          <w:tcPr>
            <w:tcW w:w="3286" w:type="dxa"/>
          </w:tcPr>
          <w:p w14:paraId="18D8CF6A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ใช้ระบุหัวข้อของงานวิจัย</w:t>
            </w:r>
          </w:p>
        </w:tc>
      </w:tr>
      <w:tr w:rsidR="00E80B92" w:rsidRPr="002C4806" w14:paraId="1BE2DD5E" w14:textId="77777777" w:rsidTr="008D30D1">
        <w:trPr>
          <w:jc w:val="center"/>
        </w:trPr>
        <w:tc>
          <w:tcPr>
            <w:tcW w:w="1953" w:type="dxa"/>
          </w:tcPr>
          <w:p w14:paraId="388388EA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AIModel</w:t>
            </w:r>
          </w:p>
        </w:tc>
        <w:tc>
          <w:tcPr>
            <w:tcW w:w="3391" w:type="dxa"/>
          </w:tcPr>
          <w:p w14:paraId="29285792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โมเดล AI</w:t>
            </w:r>
          </w:p>
        </w:tc>
        <w:tc>
          <w:tcPr>
            <w:tcW w:w="3286" w:type="dxa"/>
          </w:tcPr>
          <w:p w14:paraId="0BB4385C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โมเดลที่ใช้ในงานวิจัย</w:t>
            </w:r>
          </w:p>
        </w:tc>
      </w:tr>
      <w:tr w:rsidR="00E80B92" w:rsidRPr="002C4806" w14:paraId="34EBB92B" w14:textId="77777777" w:rsidTr="008D30D1">
        <w:trPr>
          <w:jc w:val="center"/>
        </w:trPr>
        <w:tc>
          <w:tcPr>
            <w:tcW w:w="1953" w:type="dxa"/>
          </w:tcPr>
          <w:p w14:paraId="69531E9C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Method</w:t>
            </w:r>
          </w:p>
        </w:tc>
        <w:tc>
          <w:tcPr>
            <w:tcW w:w="3391" w:type="dxa"/>
          </w:tcPr>
          <w:p w14:paraId="34CA411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วิธีการ</w:t>
            </w:r>
          </w:p>
        </w:tc>
        <w:tc>
          <w:tcPr>
            <w:tcW w:w="3286" w:type="dxa"/>
          </w:tcPr>
          <w:p w14:paraId="4E307B01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วิธีหรือเทคนิคที่ใช้</w:t>
            </w:r>
          </w:p>
        </w:tc>
      </w:tr>
      <w:tr w:rsidR="00E80B92" w:rsidRPr="002C4806" w14:paraId="7A4C2839" w14:textId="77777777" w:rsidTr="008D30D1">
        <w:trPr>
          <w:jc w:val="center"/>
        </w:trPr>
        <w:tc>
          <w:tcPr>
            <w:tcW w:w="1953" w:type="dxa"/>
          </w:tcPr>
          <w:p w14:paraId="522B7E5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Dataset</w:t>
            </w:r>
          </w:p>
        </w:tc>
        <w:tc>
          <w:tcPr>
            <w:tcW w:w="3391" w:type="dxa"/>
          </w:tcPr>
          <w:p w14:paraId="699B8428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ชุดข้อมูล</w:t>
            </w:r>
          </w:p>
        </w:tc>
        <w:tc>
          <w:tcPr>
            <w:tcW w:w="3286" w:type="dxa"/>
          </w:tcPr>
          <w:p w14:paraId="0E29F296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Dataset ที่ใช้ในงานวิจัย</w:t>
            </w:r>
          </w:p>
        </w:tc>
      </w:tr>
      <w:tr w:rsidR="00E80B92" w:rsidRPr="002C4806" w14:paraId="5DB5A121" w14:textId="77777777" w:rsidTr="008D30D1">
        <w:trPr>
          <w:jc w:val="center"/>
        </w:trPr>
        <w:tc>
          <w:tcPr>
            <w:tcW w:w="1953" w:type="dxa"/>
          </w:tcPr>
          <w:p w14:paraId="56B01AB3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Evaluation</w:t>
            </w:r>
          </w:p>
        </w:tc>
        <w:tc>
          <w:tcPr>
            <w:tcW w:w="3391" w:type="dxa"/>
          </w:tcPr>
          <w:p w14:paraId="3CFD38F1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การประเมินผล</w:t>
            </w:r>
          </w:p>
        </w:tc>
        <w:tc>
          <w:tcPr>
            <w:tcW w:w="3286" w:type="dxa"/>
          </w:tcPr>
          <w:p w14:paraId="597E4F50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ข้อมูลเกี่ยวกับการประเมินงานวิจัย</w:t>
            </w:r>
          </w:p>
        </w:tc>
      </w:tr>
      <w:tr w:rsidR="00E80B92" w:rsidRPr="002C4806" w14:paraId="0B2AA1AE" w14:textId="77777777" w:rsidTr="008D30D1">
        <w:trPr>
          <w:jc w:val="center"/>
        </w:trPr>
        <w:tc>
          <w:tcPr>
            <w:tcW w:w="1953" w:type="dxa"/>
          </w:tcPr>
          <w:p w14:paraId="1BF34C80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Venue</w:t>
            </w:r>
          </w:p>
        </w:tc>
        <w:tc>
          <w:tcPr>
            <w:tcW w:w="3391" w:type="dxa"/>
          </w:tcPr>
          <w:p w14:paraId="5FCA9859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แหล่งเผยแพร่</w:t>
            </w:r>
          </w:p>
        </w:tc>
        <w:tc>
          <w:tcPr>
            <w:tcW w:w="3286" w:type="dxa"/>
          </w:tcPr>
          <w:p w14:paraId="7A4383F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สถานที่หรือช่องทางเผยแพร่งานวิจัย</w:t>
            </w:r>
          </w:p>
        </w:tc>
      </w:tr>
    </w:tbl>
    <w:p w14:paraId="30BE2E03" w14:textId="77777777" w:rsidR="002C4806" w:rsidRDefault="002C4806">
      <w:pPr>
        <w:rPr>
          <w:rFonts w:asciiTheme="majorBidi" w:hAnsiTheme="majorBidi" w:cstheme="majorBidi"/>
          <w:b/>
          <w:lang w:bidi="th-TH"/>
        </w:rPr>
      </w:pPr>
    </w:p>
    <w:p w14:paraId="649E5846" w14:textId="77777777" w:rsidR="002C4806" w:rsidRDefault="002C4806">
      <w:pPr>
        <w:rPr>
          <w:rFonts w:asciiTheme="majorBidi" w:hAnsiTheme="majorBidi" w:cstheme="majorBidi"/>
          <w:b/>
          <w:lang w:bidi="th-TH"/>
        </w:rPr>
      </w:pPr>
    </w:p>
    <w:p w14:paraId="7AC684B7" w14:textId="77777777" w:rsidR="002C4806" w:rsidRDefault="002C4806">
      <w:pPr>
        <w:rPr>
          <w:rFonts w:asciiTheme="majorBidi" w:hAnsiTheme="majorBidi" w:cstheme="majorBidi"/>
          <w:b/>
          <w:lang w:bidi="th-TH"/>
        </w:rPr>
      </w:pPr>
    </w:p>
    <w:p w14:paraId="696C741D" w14:textId="77777777" w:rsidR="002C4806" w:rsidRDefault="002C4806">
      <w:pPr>
        <w:rPr>
          <w:rFonts w:asciiTheme="majorBidi" w:hAnsiTheme="majorBidi" w:cstheme="majorBidi"/>
          <w:b/>
          <w:lang w:bidi="th-TH"/>
        </w:rPr>
      </w:pPr>
    </w:p>
    <w:p w14:paraId="644BF31E" w14:textId="77777777" w:rsidR="002C4806" w:rsidRDefault="002C4806">
      <w:pPr>
        <w:rPr>
          <w:rFonts w:asciiTheme="majorBidi" w:hAnsiTheme="majorBidi" w:cstheme="majorBidi"/>
          <w:b/>
          <w:lang w:bidi="th-TH"/>
        </w:rPr>
      </w:pPr>
    </w:p>
    <w:p w14:paraId="61DCA627" w14:textId="77777777" w:rsidR="00A65FCD" w:rsidRDefault="00A65FCD">
      <w:pPr>
        <w:rPr>
          <w:rFonts w:asciiTheme="majorBidi" w:hAnsiTheme="majorBidi" w:cstheme="majorBidi"/>
          <w:b/>
          <w:lang w:bidi="th-TH"/>
        </w:rPr>
      </w:pPr>
    </w:p>
    <w:p w14:paraId="4F3B10F3" w14:textId="77777777" w:rsidR="00A65FCD" w:rsidRDefault="00A65FCD">
      <w:pPr>
        <w:rPr>
          <w:rFonts w:asciiTheme="majorBidi" w:hAnsiTheme="majorBidi" w:cstheme="majorBidi" w:hint="cs"/>
          <w:b/>
          <w:lang w:bidi="th-TH"/>
        </w:rPr>
      </w:pPr>
    </w:p>
    <w:p w14:paraId="7D8948EE" w14:textId="00AF6896" w:rsidR="00E80B92" w:rsidRPr="002C4806" w:rsidRDefault="00000000">
      <w:pPr>
        <w:rPr>
          <w:rFonts w:asciiTheme="majorBidi" w:hAnsiTheme="majorBidi" w:cstheme="majorBidi"/>
        </w:rPr>
      </w:pPr>
      <w:r w:rsidRPr="002C4806">
        <w:rPr>
          <w:rFonts w:asciiTheme="majorBidi" w:hAnsiTheme="majorBidi" w:cstheme="majorBidi"/>
          <w:b/>
        </w:rPr>
        <w:t>5. Object Properties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2064"/>
        <w:gridCol w:w="1891"/>
        <w:gridCol w:w="2865"/>
      </w:tblGrid>
      <w:tr w:rsidR="00E80B92" w:rsidRPr="002C4806" w14:paraId="60BB2A77" w14:textId="77777777">
        <w:trPr>
          <w:jc w:val="center"/>
        </w:trPr>
        <w:tc>
          <w:tcPr>
            <w:tcW w:w="2160" w:type="dxa"/>
          </w:tcPr>
          <w:p w14:paraId="16BFBF8F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lastRenderedPageBreak/>
              <w:t>Property</w:t>
            </w:r>
          </w:p>
        </w:tc>
        <w:tc>
          <w:tcPr>
            <w:tcW w:w="2160" w:type="dxa"/>
          </w:tcPr>
          <w:p w14:paraId="55249668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Domain</w:t>
            </w:r>
          </w:p>
        </w:tc>
        <w:tc>
          <w:tcPr>
            <w:tcW w:w="2160" w:type="dxa"/>
          </w:tcPr>
          <w:p w14:paraId="77AAFC3A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Range</w:t>
            </w:r>
          </w:p>
        </w:tc>
        <w:tc>
          <w:tcPr>
            <w:tcW w:w="2160" w:type="dxa"/>
          </w:tcPr>
          <w:p w14:paraId="759B4536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ความหมาย</w:t>
            </w:r>
          </w:p>
        </w:tc>
      </w:tr>
      <w:tr w:rsidR="00E80B92" w:rsidRPr="002C4806" w14:paraId="2CC46E9A" w14:textId="77777777">
        <w:trPr>
          <w:jc w:val="center"/>
        </w:trPr>
        <w:tc>
          <w:tcPr>
            <w:tcW w:w="2160" w:type="dxa"/>
          </w:tcPr>
          <w:p w14:paraId="07590F32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createdBy</w:t>
            </w:r>
          </w:p>
        </w:tc>
        <w:tc>
          <w:tcPr>
            <w:tcW w:w="2160" w:type="dxa"/>
          </w:tcPr>
          <w:p w14:paraId="7EA89D38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25A4660E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Researcher</w:t>
            </w:r>
          </w:p>
        </w:tc>
        <w:tc>
          <w:tcPr>
            <w:tcW w:w="2160" w:type="dxa"/>
          </w:tcPr>
          <w:p w14:paraId="2EEBF28A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งานวิจัยถูกสร้างโดยนักวิจัย</w:t>
            </w:r>
          </w:p>
        </w:tc>
      </w:tr>
      <w:tr w:rsidR="00E80B92" w:rsidRPr="002C4806" w14:paraId="093091BD" w14:textId="77777777">
        <w:trPr>
          <w:jc w:val="center"/>
        </w:trPr>
        <w:tc>
          <w:tcPr>
            <w:tcW w:w="2160" w:type="dxa"/>
          </w:tcPr>
          <w:p w14:paraId="06D3D4F4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hasTopic</w:t>
            </w:r>
          </w:p>
        </w:tc>
        <w:tc>
          <w:tcPr>
            <w:tcW w:w="2160" w:type="dxa"/>
          </w:tcPr>
          <w:p w14:paraId="079D414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36DEE45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ResearchTopic</w:t>
            </w:r>
          </w:p>
        </w:tc>
        <w:tc>
          <w:tcPr>
            <w:tcW w:w="2160" w:type="dxa"/>
          </w:tcPr>
          <w:p w14:paraId="1FEAAE61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งานวิจัยมีหัวข้อ</w:t>
            </w:r>
          </w:p>
        </w:tc>
      </w:tr>
      <w:tr w:rsidR="00E80B92" w:rsidRPr="002C4806" w14:paraId="7836BFB0" w14:textId="77777777">
        <w:trPr>
          <w:jc w:val="center"/>
        </w:trPr>
        <w:tc>
          <w:tcPr>
            <w:tcW w:w="2160" w:type="dxa"/>
          </w:tcPr>
          <w:p w14:paraId="2753B29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usesModel</w:t>
            </w:r>
          </w:p>
        </w:tc>
        <w:tc>
          <w:tcPr>
            <w:tcW w:w="2160" w:type="dxa"/>
          </w:tcPr>
          <w:p w14:paraId="50F7F84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53FD251E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AIModel</w:t>
            </w:r>
          </w:p>
        </w:tc>
        <w:tc>
          <w:tcPr>
            <w:tcW w:w="2160" w:type="dxa"/>
          </w:tcPr>
          <w:p w14:paraId="3185E1DE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งานวิจัยใช้โมเดล AI</w:t>
            </w:r>
          </w:p>
        </w:tc>
      </w:tr>
      <w:tr w:rsidR="00E80B92" w:rsidRPr="002C4806" w14:paraId="74644DA3" w14:textId="77777777">
        <w:trPr>
          <w:jc w:val="center"/>
        </w:trPr>
        <w:tc>
          <w:tcPr>
            <w:tcW w:w="2160" w:type="dxa"/>
          </w:tcPr>
          <w:p w14:paraId="6764AC0F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usesMethod</w:t>
            </w:r>
          </w:p>
        </w:tc>
        <w:tc>
          <w:tcPr>
            <w:tcW w:w="2160" w:type="dxa"/>
          </w:tcPr>
          <w:p w14:paraId="1C29B5A9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072AD1B1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Method</w:t>
            </w:r>
          </w:p>
        </w:tc>
        <w:tc>
          <w:tcPr>
            <w:tcW w:w="2160" w:type="dxa"/>
          </w:tcPr>
          <w:p w14:paraId="10BB16BF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งานวิจัยใช้วิธีการ</w:t>
            </w:r>
          </w:p>
        </w:tc>
      </w:tr>
      <w:tr w:rsidR="00E80B92" w:rsidRPr="002C4806" w14:paraId="36F230E7" w14:textId="77777777">
        <w:trPr>
          <w:jc w:val="center"/>
        </w:trPr>
        <w:tc>
          <w:tcPr>
            <w:tcW w:w="2160" w:type="dxa"/>
          </w:tcPr>
          <w:p w14:paraId="47036585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usesDataset</w:t>
            </w:r>
          </w:p>
        </w:tc>
        <w:tc>
          <w:tcPr>
            <w:tcW w:w="2160" w:type="dxa"/>
          </w:tcPr>
          <w:p w14:paraId="685A6A2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6FA7DF11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Dataset</w:t>
            </w:r>
          </w:p>
        </w:tc>
        <w:tc>
          <w:tcPr>
            <w:tcW w:w="2160" w:type="dxa"/>
          </w:tcPr>
          <w:p w14:paraId="16257B26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งานวิจัยใช้ Dataset</w:t>
            </w:r>
          </w:p>
        </w:tc>
      </w:tr>
      <w:tr w:rsidR="00E80B92" w:rsidRPr="002C4806" w14:paraId="1BE571EC" w14:textId="77777777">
        <w:trPr>
          <w:jc w:val="center"/>
        </w:trPr>
        <w:tc>
          <w:tcPr>
            <w:tcW w:w="2160" w:type="dxa"/>
          </w:tcPr>
          <w:p w14:paraId="044AEE6E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evaluatedBy</w:t>
            </w:r>
          </w:p>
        </w:tc>
        <w:tc>
          <w:tcPr>
            <w:tcW w:w="2160" w:type="dxa"/>
          </w:tcPr>
          <w:p w14:paraId="49A9A3A3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0BF78E7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Evaluation</w:t>
            </w:r>
          </w:p>
        </w:tc>
        <w:tc>
          <w:tcPr>
            <w:tcW w:w="2160" w:type="dxa"/>
          </w:tcPr>
          <w:p w14:paraId="33213470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งานวิจัยได้รับการประเมิน</w:t>
            </w:r>
          </w:p>
        </w:tc>
      </w:tr>
      <w:tr w:rsidR="00E80B92" w:rsidRPr="002C4806" w14:paraId="308CC4B7" w14:textId="77777777">
        <w:trPr>
          <w:jc w:val="center"/>
        </w:trPr>
        <w:tc>
          <w:tcPr>
            <w:tcW w:w="2160" w:type="dxa"/>
          </w:tcPr>
          <w:p w14:paraId="4C503E4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publishedAt</w:t>
            </w:r>
          </w:p>
        </w:tc>
        <w:tc>
          <w:tcPr>
            <w:tcW w:w="2160" w:type="dxa"/>
          </w:tcPr>
          <w:p w14:paraId="3D7217F0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ResearchPublication</w:t>
            </w:r>
          </w:p>
        </w:tc>
        <w:tc>
          <w:tcPr>
            <w:tcW w:w="2160" w:type="dxa"/>
          </w:tcPr>
          <w:p w14:paraId="5D0D2C7A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Venue</w:t>
            </w:r>
          </w:p>
        </w:tc>
        <w:tc>
          <w:tcPr>
            <w:tcW w:w="2160" w:type="dxa"/>
          </w:tcPr>
          <w:p w14:paraId="5D701970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งานวิจัยถูกเผยแพร่ที่ Venue</w:t>
            </w:r>
          </w:p>
        </w:tc>
      </w:tr>
      <w:tr w:rsidR="00E80B92" w:rsidRPr="002C4806" w14:paraId="71790084" w14:textId="77777777">
        <w:trPr>
          <w:jc w:val="center"/>
        </w:trPr>
        <w:tc>
          <w:tcPr>
            <w:tcW w:w="2160" w:type="dxa"/>
          </w:tcPr>
          <w:p w14:paraId="236370F5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affiliatedWith</w:t>
            </w:r>
          </w:p>
        </w:tc>
        <w:tc>
          <w:tcPr>
            <w:tcW w:w="2160" w:type="dxa"/>
          </w:tcPr>
          <w:p w14:paraId="38F11DA1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Researcher</w:t>
            </w:r>
          </w:p>
        </w:tc>
        <w:tc>
          <w:tcPr>
            <w:tcW w:w="2160" w:type="dxa"/>
          </w:tcPr>
          <w:p w14:paraId="150A6CE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Organization</w:t>
            </w:r>
          </w:p>
        </w:tc>
        <w:tc>
          <w:tcPr>
            <w:tcW w:w="2160" w:type="dxa"/>
          </w:tcPr>
          <w:p w14:paraId="4C0185D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นักวิจัยสังกัดองค์กร</w:t>
            </w:r>
          </w:p>
        </w:tc>
      </w:tr>
      <w:tr w:rsidR="00E80B92" w:rsidRPr="002C4806" w14:paraId="4851377E" w14:textId="77777777">
        <w:trPr>
          <w:jc w:val="center"/>
        </w:trPr>
        <w:tc>
          <w:tcPr>
            <w:tcW w:w="2160" w:type="dxa"/>
          </w:tcPr>
          <w:p w14:paraId="4A15BF9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fundedBy</w:t>
            </w:r>
          </w:p>
        </w:tc>
        <w:tc>
          <w:tcPr>
            <w:tcW w:w="2160" w:type="dxa"/>
          </w:tcPr>
          <w:p w14:paraId="3F64C706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1833F49E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FundingAgency</w:t>
            </w:r>
          </w:p>
        </w:tc>
        <w:tc>
          <w:tcPr>
            <w:tcW w:w="2160" w:type="dxa"/>
          </w:tcPr>
          <w:p w14:paraId="1C3C1729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งานวิจัยได้รับทุนจากหน่วยงาน</w:t>
            </w:r>
          </w:p>
        </w:tc>
      </w:tr>
    </w:tbl>
    <w:p w14:paraId="27A51837" w14:textId="77777777" w:rsidR="002C4806" w:rsidRDefault="002C4806">
      <w:pPr>
        <w:rPr>
          <w:rFonts w:asciiTheme="majorBidi" w:hAnsiTheme="majorBidi" w:cstheme="majorBidi"/>
          <w:b/>
          <w:lang w:bidi="th-TH"/>
        </w:rPr>
      </w:pPr>
    </w:p>
    <w:p w14:paraId="6ECAAE11" w14:textId="50BAC1AE" w:rsidR="00E80B92" w:rsidRPr="002C4806" w:rsidRDefault="00000000">
      <w:pPr>
        <w:rPr>
          <w:rFonts w:asciiTheme="majorBidi" w:hAnsiTheme="majorBidi" w:cstheme="majorBidi"/>
        </w:rPr>
      </w:pPr>
      <w:r w:rsidRPr="002C4806">
        <w:rPr>
          <w:rFonts w:asciiTheme="majorBidi" w:hAnsiTheme="majorBidi" w:cstheme="majorBidi"/>
          <w:b/>
        </w:rPr>
        <w:t>6. Data Properties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E80B92" w:rsidRPr="002C4806" w14:paraId="7994EEE8" w14:textId="77777777">
        <w:trPr>
          <w:jc w:val="center"/>
        </w:trPr>
        <w:tc>
          <w:tcPr>
            <w:tcW w:w="2160" w:type="dxa"/>
          </w:tcPr>
          <w:p w14:paraId="7084C573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Property</w:t>
            </w:r>
          </w:p>
        </w:tc>
        <w:tc>
          <w:tcPr>
            <w:tcW w:w="2160" w:type="dxa"/>
          </w:tcPr>
          <w:p w14:paraId="3097AF9C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Domain</w:t>
            </w:r>
          </w:p>
        </w:tc>
        <w:tc>
          <w:tcPr>
            <w:tcW w:w="2160" w:type="dxa"/>
          </w:tcPr>
          <w:p w14:paraId="4638BDA0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Range</w:t>
            </w:r>
          </w:p>
        </w:tc>
        <w:tc>
          <w:tcPr>
            <w:tcW w:w="2160" w:type="dxa"/>
          </w:tcPr>
          <w:p w14:paraId="09CF87AF" w14:textId="77777777" w:rsidR="00E80B92" w:rsidRPr="00A65FCD" w:rsidRDefault="00000000">
            <w:pPr>
              <w:rPr>
                <w:rFonts w:asciiTheme="majorBidi" w:hAnsiTheme="majorBidi" w:cstheme="majorBidi"/>
                <w:i/>
                <w:iCs/>
              </w:rPr>
            </w:pPr>
            <w:r w:rsidRPr="00A65FCD">
              <w:rPr>
                <w:rFonts w:asciiTheme="majorBidi" w:hAnsiTheme="majorBidi" w:cstheme="majorBidi"/>
                <w:i/>
                <w:iCs/>
              </w:rPr>
              <w:t>ความหมาย</w:t>
            </w:r>
          </w:p>
        </w:tc>
      </w:tr>
      <w:tr w:rsidR="00E80B92" w:rsidRPr="002C4806" w14:paraId="37894274" w14:textId="77777777">
        <w:trPr>
          <w:jc w:val="center"/>
        </w:trPr>
        <w:tc>
          <w:tcPr>
            <w:tcW w:w="2160" w:type="dxa"/>
          </w:tcPr>
          <w:p w14:paraId="619E2C2C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workTitle</w:t>
            </w:r>
          </w:p>
        </w:tc>
        <w:tc>
          <w:tcPr>
            <w:tcW w:w="2160" w:type="dxa"/>
          </w:tcPr>
          <w:p w14:paraId="0C11716C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1439031F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xsd:string</w:t>
            </w:r>
          </w:p>
        </w:tc>
        <w:tc>
          <w:tcPr>
            <w:tcW w:w="2160" w:type="dxa"/>
          </w:tcPr>
          <w:p w14:paraId="6A39694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ชื่องานวิจัย</w:t>
            </w:r>
          </w:p>
        </w:tc>
      </w:tr>
      <w:tr w:rsidR="00E80B92" w:rsidRPr="002C4806" w14:paraId="0670F46C" w14:textId="77777777">
        <w:trPr>
          <w:jc w:val="center"/>
        </w:trPr>
        <w:tc>
          <w:tcPr>
            <w:tcW w:w="2160" w:type="dxa"/>
          </w:tcPr>
          <w:p w14:paraId="27C73EAC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publicationYear</w:t>
            </w:r>
          </w:p>
        </w:tc>
        <w:tc>
          <w:tcPr>
            <w:tcW w:w="2160" w:type="dxa"/>
          </w:tcPr>
          <w:p w14:paraId="21BC20D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49453944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xsd:gYear</w:t>
            </w:r>
          </w:p>
        </w:tc>
        <w:tc>
          <w:tcPr>
            <w:tcW w:w="2160" w:type="dxa"/>
          </w:tcPr>
          <w:p w14:paraId="7FB2B905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ปีที่เผยแพร่</w:t>
            </w:r>
          </w:p>
        </w:tc>
      </w:tr>
      <w:tr w:rsidR="00E80B92" w:rsidRPr="002C4806" w14:paraId="59B336C0" w14:textId="77777777">
        <w:trPr>
          <w:jc w:val="center"/>
        </w:trPr>
        <w:tc>
          <w:tcPr>
            <w:tcW w:w="2160" w:type="dxa"/>
          </w:tcPr>
          <w:p w14:paraId="365D9399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abstract</w:t>
            </w:r>
          </w:p>
        </w:tc>
        <w:tc>
          <w:tcPr>
            <w:tcW w:w="2160" w:type="dxa"/>
          </w:tcPr>
          <w:p w14:paraId="3EF42F8C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AIResearchWork</w:t>
            </w:r>
          </w:p>
        </w:tc>
        <w:tc>
          <w:tcPr>
            <w:tcW w:w="2160" w:type="dxa"/>
          </w:tcPr>
          <w:p w14:paraId="38D0D4F8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xsd:string</w:t>
            </w:r>
          </w:p>
        </w:tc>
        <w:tc>
          <w:tcPr>
            <w:tcW w:w="2160" w:type="dxa"/>
          </w:tcPr>
          <w:p w14:paraId="3E86F008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บทคัดย่อ</w:t>
            </w:r>
          </w:p>
        </w:tc>
      </w:tr>
      <w:tr w:rsidR="00E80B92" w:rsidRPr="002C4806" w14:paraId="31C48D51" w14:textId="77777777">
        <w:trPr>
          <w:jc w:val="center"/>
        </w:trPr>
        <w:tc>
          <w:tcPr>
            <w:tcW w:w="2160" w:type="dxa"/>
          </w:tcPr>
          <w:p w14:paraId="4B48476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researcherName</w:t>
            </w:r>
          </w:p>
        </w:tc>
        <w:tc>
          <w:tcPr>
            <w:tcW w:w="2160" w:type="dxa"/>
          </w:tcPr>
          <w:p w14:paraId="2EE82A96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Researcher</w:t>
            </w:r>
          </w:p>
        </w:tc>
        <w:tc>
          <w:tcPr>
            <w:tcW w:w="2160" w:type="dxa"/>
          </w:tcPr>
          <w:p w14:paraId="1BB6931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xsd:string</w:t>
            </w:r>
          </w:p>
        </w:tc>
        <w:tc>
          <w:tcPr>
            <w:tcW w:w="2160" w:type="dxa"/>
          </w:tcPr>
          <w:p w14:paraId="4636721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ชื่อนักวิจัย</w:t>
            </w:r>
          </w:p>
        </w:tc>
      </w:tr>
      <w:tr w:rsidR="00E80B92" w:rsidRPr="002C4806" w14:paraId="242CB1B0" w14:textId="77777777">
        <w:trPr>
          <w:jc w:val="center"/>
        </w:trPr>
        <w:tc>
          <w:tcPr>
            <w:tcW w:w="2160" w:type="dxa"/>
          </w:tcPr>
          <w:p w14:paraId="5C6E1A8A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organizationName</w:t>
            </w:r>
          </w:p>
        </w:tc>
        <w:tc>
          <w:tcPr>
            <w:tcW w:w="2160" w:type="dxa"/>
          </w:tcPr>
          <w:p w14:paraId="06FD103B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Organization</w:t>
            </w:r>
          </w:p>
        </w:tc>
        <w:tc>
          <w:tcPr>
            <w:tcW w:w="2160" w:type="dxa"/>
          </w:tcPr>
          <w:p w14:paraId="356450B8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xsd:string</w:t>
            </w:r>
          </w:p>
        </w:tc>
        <w:tc>
          <w:tcPr>
            <w:tcW w:w="2160" w:type="dxa"/>
          </w:tcPr>
          <w:p w14:paraId="64797FE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ชื่อองค์กร</w:t>
            </w:r>
          </w:p>
        </w:tc>
      </w:tr>
      <w:tr w:rsidR="00E80B92" w:rsidRPr="002C4806" w14:paraId="1865AC0E" w14:textId="77777777">
        <w:trPr>
          <w:jc w:val="center"/>
        </w:trPr>
        <w:tc>
          <w:tcPr>
            <w:tcW w:w="2160" w:type="dxa"/>
          </w:tcPr>
          <w:p w14:paraId="61A96E93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datasetName</w:t>
            </w:r>
          </w:p>
        </w:tc>
        <w:tc>
          <w:tcPr>
            <w:tcW w:w="2160" w:type="dxa"/>
          </w:tcPr>
          <w:p w14:paraId="3C03DBB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Dataset</w:t>
            </w:r>
          </w:p>
        </w:tc>
        <w:tc>
          <w:tcPr>
            <w:tcW w:w="2160" w:type="dxa"/>
          </w:tcPr>
          <w:p w14:paraId="7B11AF6F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xsd:string</w:t>
            </w:r>
          </w:p>
        </w:tc>
        <w:tc>
          <w:tcPr>
            <w:tcW w:w="2160" w:type="dxa"/>
          </w:tcPr>
          <w:p w14:paraId="708423FE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ชื่อ Dataset</w:t>
            </w:r>
          </w:p>
        </w:tc>
      </w:tr>
      <w:tr w:rsidR="00E80B92" w:rsidRPr="002C4806" w14:paraId="456C6890" w14:textId="77777777">
        <w:trPr>
          <w:jc w:val="center"/>
        </w:trPr>
        <w:tc>
          <w:tcPr>
            <w:tcW w:w="2160" w:type="dxa"/>
          </w:tcPr>
          <w:p w14:paraId="0F86546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modelName</w:t>
            </w:r>
          </w:p>
        </w:tc>
        <w:tc>
          <w:tcPr>
            <w:tcW w:w="2160" w:type="dxa"/>
          </w:tcPr>
          <w:p w14:paraId="2F60B98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AIModel</w:t>
            </w:r>
          </w:p>
        </w:tc>
        <w:tc>
          <w:tcPr>
            <w:tcW w:w="2160" w:type="dxa"/>
          </w:tcPr>
          <w:p w14:paraId="2CBB30AA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xsd:string</w:t>
            </w:r>
          </w:p>
        </w:tc>
        <w:tc>
          <w:tcPr>
            <w:tcW w:w="2160" w:type="dxa"/>
          </w:tcPr>
          <w:p w14:paraId="2446A674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ชื่อโมเดล</w:t>
            </w:r>
          </w:p>
        </w:tc>
      </w:tr>
      <w:tr w:rsidR="00E80B92" w:rsidRPr="002C4806" w14:paraId="27E3DFFF" w14:textId="77777777">
        <w:trPr>
          <w:jc w:val="center"/>
        </w:trPr>
        <w:tc>
          <w:tcPr>
            <w:tcW w:w="2160" w:type="dxa"/>
          </w:tcPr>
          <w:p w14:paraId="6AF42D88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methodName</w:t>
            </w:r>
          </w:p>
        </w:tc>
        <w:tc>
          <w:tcPr>
            <w:tcW w:w="2160" w:type="dxa"/>
          </w:tcPr>
          <w:p w14:paraId="3483B6B7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Method</w:t>
            </w:r>
          </w:p>
        </w:tc>
        <w:tc>
          <w:tcPr>
            <w:tcW w:w="2160" w:type="dxa"/>
          </w:tcPr>
          <w:p w14:paraId="3C054B25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xsd:string</w:t>
            </w:r>
          </w:p>
        </w:tc>
        <w:tc>
          <w:tcPr>
            <w:tcW w:w="2160" w:type="dxa"/>
          </w:tcPr>
          <w:p w14:paraId="32209AEA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ชื่อวิธีการ</w:t>
            </w:r>
          </w:p>
        </w:tc>
      </w:tr>
      <w:tr w:rsidR="00E80B92" w:rsidRPr="002C4806" w14:paraId="250D09BC" w14:textId="77777777">
        <w:trPr>
          <w:jc w:val="center"/>
        </w:trPr>
        <w:tc>
          <w:tcPr>
            <w:tcW w:w="2160" w:type="dxa"/>
          </w:tcPr>
          <w:p w14:paraId="6C14FD12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evaluationName</w:t>
            </w:r>
          </w:p>
        </w:tc>
        <w:tc>
          <w:tcPr>
            <w:tcW w:w="2160" w:type="dxa"/>
          </w:tcPr>
          <w:p w14:paraId="7C3D87A8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Evaluation</w:t>
            </w:r>
          </w:p>
        </w:tc>
        <w:tc>
          <w:tcPr>
            <w:tcW w:w="2160" w:type="dxa"/>
          </w:tcPr>
          <w:p w14:paraId="5F8A3C6E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xsd:string</w:t>
            </w:r>
          </w:p>
        </w:tc>
        <w:tc>
          <w:tcPr>
            <w:tcW w:w="2160" w:type="dxa"/>
          </w:tcPr>
          <w:p w14:paraId="553D204D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ชื่อการประเมิน</w:t>
            </w:r>
          </w:p>
        </w:tc>
      </w:tr>
      <w:tr w:rsidR="00E80B92" w:rsidRPr="002C4806" w14:paraId="7A4EA936" w14:textId="77777777">
        <w:trPr>
          <w:jc w:val="center"/>
        </w:trPr>
        <w:tc>
          <w:tcPr>
            <w:tcW w:w="2160" w:type="dxa"/>
          </w:tcPr>
          <w:p w14:paraId="003B2A06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venueName</w:t>
            </w:r>
          </w:p>
        </w:tc>
        <w:tc>
          <w:tcPr>
            <w:tcW w:w="2160" w:type="dxa"/>
          </w:tcPr>
          <w:p w14:paraId="78C7C88C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Venue</w:t>
            </w:r>
          </w:p>
        </w:tc>
        <w:tc>
          <w:tcPr>
            <w:tcW w:w="2160" w:type="dxa"/>
          </w:tcPr>
          <w:p w14:paraId="23658EAF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xsd:string</w:t>
            </w:r>
          </w:p>
        </w:tc>
        <w:tc>
          <w:tcPr>
            <w:tcW w:w="2160" w:type="dxa"/>
          </w:tcPr>
          <w:p w14:paraId="0A1FA020" w14:textId="77777777" w:rsidR="00E80B92" w:rsidRPr="002C4806" w:rsidRDefault="00000000">
            <w:pPr>
              <w:rPr>
                <w:rFonts w:asciiTheme="majorBidi" w:hAnsiTheme="majorBidi" w:cstheme="majorBidi"/>
              </w:rPr>
            </w:pPr>
            <w:r w:rsidRPr="002C4806">
              <w:rPr>
                <w:rFonts w:asciiTheme="majorBidi" w:hAnsiTheme="majorBidi" w:cstheme="majorBidi"/>
              </w:rPr>
              <w:t>ชื่อแหล่งเผยแพร่</w:t>
            </w:r>
          </w:p>
        </w:tc>
      </w:tr>
    </w:tbl>
    <w:p w14:paraId="7984376A" w14:textId="77777777" w:rsidR="002C4806" w:rsidRDefault="002C4806">
      <w:pPr>
        <w:rPr>
          <w:rFonts w:asciiTheme="majorBidi" w:hAnsiTheme="majorBidi" w:cstheme="majorBidi"/>
          <w:b/>
          <w:lang w:bidi="th-TH"/>
        </w:rPr>
      </w:pPr>
    </w:p>
    <w:p w14:paraId="49FBBF20" w14:textId="77777777" w:rsidR="002C4806" w:rsidRDefault="002C4806">
      <w:pPr>
        <w:rPr>
          <w:rFonts w:asciiTheme="majorBidi" w:hAnsiTheme="majorBidi" w:cstheme="majorBidi"/>
          <w:b/>
          <w:lang w:bidi="th-TH"/>
        </w:rPr>
      </w:pPr>
    </w:p>
    <w:p w14:paraId="11F2FE25" w14:textId="77777777" w:rsidR="002C4806" w:rsidRPr="002C4806" w:rsidRDefault="00000000" w:rsidP="002C4806">
      <w:pPr>
        <w:spacing w:after="0"/>
        <w:rPr>
          <w:rFonts w:ascii="Angsana New" w:hAnsi="Angsana New" w:cs="Angsana New"/>
          <w:b/>
          <w:lang w:bidi="th-TH"/>
        </w:rPr>
      </w:pPr>
      <w:r w:rsidRPr="002C4806">
        <w:rPr>
          <w:rFonts w:ascii="Angsana New" w:hAnsi="Angsana New" w:cs="Angsana New"/>
          <w:b/>
        </w:rPr>
        <w:t>7. Naming Convention</w:t>
      </w:r>
    </w:p>
    <w:p w14:paraId="73EFD561" w14:textId="77777777" w:rsidR="002C4806" w:rsidRPr="002C4806" w:rsidRDefault="002C4806" w:rsidP="002C4806">
      <w:pPr>
        <w:spacing w:after="0"/>
        <w:ind w:firstLine="360"/>
        <w:jc w:val="both"/>
        <w:rPr>
          <w:rFonts w:ascii="Angsana New" w:hAnsi="Angsana New" w:cs="Angsana New"/>
          <w:b/>
          <w:szCs w:val="32"/>
          <w:lang w:bidi="th-TH"/>
        </w:rPr>
      </w:pPr>
      <w:r w:rsidRPr="002C4806">
        <w:rPr>
          <w:rFonts w:ascii="Angsana New" w:hAnsi="Angsana New" w:cs="Angsana New"/>
          <w:b/>
          <w:szCs w:val="32"/>
          <w:cs/>
          <w:lang w:bidi="th-TH"/>
        </w:rPr>
        <w:lastRenderedPageBreak/>
        <w:t xml:space="preserve">- </w:t>
      </w:r>
      <w:r w:rsidRPr="002C4806">
        <w:rPr>
          <w:rFonts w:ascii="Angsana New" w:hAnsi="Angsana New" w:cs="Angsana New"/>
          <w:b/>
          <w:szCs w:val="32"/>
          <w:lang w:bidi="th-TH"/>
        </w:rPr>
        <w:t xml:space="preserve">Classes </w:t>
      </w:r>
      <w:r w:rsidRPr="002C4806">
        <w:rPr>
          <w:rFonts w:ascii="Angsana New" w:hAnsi="Angsana New" w:cs="Angsana New"/>
          <w:b/>
          <w:szCs w:val="32"/>
          <w:cs/>
          <w:lang w:bidi="th-TH"/>
        </w:rPr>
        <w:t xml:space="preserve">ขึ้นต้นด้วยตัวพิมพ์ใหญ่ เช่น </w:t>
      </w:r>
      <w:r w:rsidRPr="002C4806">
        <w:rPr>
          <w:rFonts w:ascii="Angsana New" w:hAnsi="Angsana New" w:cs="Angsana New"/>
          <w:b/>
          <w:szCs w:val="32"/>
          <w:lang w:bidi="th-TH"/>
        </w:rPr>
        <w:t>AIResearchWork, ResearchPublication, ResearchTopic</w:t>
      </w:r>
    </w:p>
    <w:p w14:paraId="52D9D41C" w14:textId="77777777" w:rsidR="002C4806" w:rsidRPr="002C4806" w:rsidRDefault="002C4806" w:rsidP="002C4806">
      <w:pPr>
        <w:spacing w:after="0"/>
        <w:ind w:firstLine="360"/>
        <w:jc w:val="both"/>
        <w:rPr>
          <w:rFonts w:ascii="Angsana New" w:hAnsi="Angsana New" w:cs="Angsana New"/>
          <w:b/>
          <w:szCs w:val="32"/>
          <w:lang w:bidi="th-TH"/>
        </w:rPr>
      </w:pPr>
      <w:r w:rsidRPr="002C4806">
        <w:rPr>
          <w:rFonts w:ascii="Angsana New" w:hAnsi="Angsana New" w:cs="Angsana New"/>
          <w:b/>
          <w:szCs w:val="32"/>
          <w:cs/>
          <w:lang w:bidi="th-TH"/>
        </w:rPr>
        <w:t xml:space="preserve">- </w:t>
      </w:r>
      <w:r w:rsidRPr="002C4806">
        <w:rPr>
          <w:rFonts w:ascii="Angsana New" w:hAnsi="Angsana New" w:cs="Angsana New"/>
          <w:b/>
          <w:szCs w:val="32"/>
          <w:lang w:bidi="th-TH"/>
        </w:rPr>
        <w:t xml:space="preserve">Properties </w:t>
      </w:r>
      <w:r w:rsidRPr="002C4806">
        <w:rPr>
          <w:rFonts w:ascii="Angsana New" w:hAnsi="Angsana New" w:cs="Angsana New"/>
          <w:b/>
          <w:szCs w:val="32"/>
          <w:cs/>
          <w:lang w:bidi="th-TH"/>
        </w:rPr>
        <w:t xml:space="preserve">ขึ้นต้นด้วยตัวพิมพ์เล็ก เช่น </w:t>
      </w:r>
      <w:r w:rsidRPr="002C4806">
        <w:rPr>
          <w:rFonts w:ascii="Angsana New" w:hAnsi="Angsana New" w:cs="Angsana New"/>
          <w:b/>
          <w:szCs w:val="32"/>
          <w:lang w:bidi="th-TH"/>
        </w:rPr>
        <w:t>createdBy, hasTopic, usesModel</w:t>
      </w:r>
    </w:p>
    <w:p w14:paraId="09AB2957" w14:textId="77777777" w:rsidR="002C4806" w:rsidRPr="002C4806" w:rsidRDefault="002C4806" w:rsidP="002C4806">
      <w:pPr>
        <w:spacing w:after="0"/>
        <w:ind w:firstLine="360"/>
        <w:jc w:val="both"/>
        <w:rPr>
          <w:rFonts w:ascii="Angsana New" w:hAnsi="Angsana New" w:cs="Angsana New"/>
          <w:b/>
          <w:szCs w:val="32"/>
          <w:lang w:bidi="th-TH"/>
        </w:rPr>
      </w:pPr>
      <w:r w:rsidRPr="002C4806">
        <w:rPr>
          <w:rFonts w:ascii="Angsana New" w:hAnsi="Angsana New" w:cs="Angsana New"/>
          <w:b/>
          <w:szCs w:val="32"/>
          <w:cs/>
          <w:lang w:bidi="th-TH"/>
        </w:rPr>
        <w:t>- ไม่ใช้ช่องว่างในชื่อ และใช้รูปแบบเดียวกันตลอดทั้งงาน</w:t>
      </w:r>
    </w:p>
    <w:p w14:paraId="58BD0AC1" w14:textId="065DA90E" w:rsidR="002C4806" w:rsidRPr="002C4806" w:rsidRDefault="002C4806" w:rsidP="002C4806">
      <w:pPr>
        <w:spacing w:after="0"/>
        <w:ind w:firstLine="360"/>
        <w:jc w:val="both"/>
        <w:rPr>
          <w:rFonts w:ascii="Angsana New" w:hAnsi="Angsana New" w:cs="Angsana New"/>
          <w:b/>
          <w:szCs w:val="32"/>
          <w:lang w:bidi="th-TH"/>
        </w:rPr>
      </w:pPr>
      <w:r w:rsidRPr="002C4806">
        <w:rPr>
          <w:rFonts w:ascii="Angsana New" w:hAnsi="Angsana New" w:cs="Angsana New"/>
          <w:b/>
          <w:szCs w:val="32"/>
          <w:cs/>
          <w:lang w:bidi="th-TH"/>
        </w:rPr>
        <w:t>- ศัพท์เฉพาะโดเมนภาษาอังกฤษจะมีความหมายภาษาไทยกำกับในเอกสาร เพื่อลดความไม่เข้าใจ</w:t>
      </w:r>
    </w:p>
    <w:p w14:paraId="5C41C831" w14:textId="77777777" w:rsidR="002C4806" w:rsidRPr="002C4806" w:rsidRDefault="002C4806" w:rsidP="002C4806">
      <w:pPr>
        <w:spacing w:after="0"/>
        <w:ind w:firstLine="360"/>
        <w:jc w:val="both"/>
        <w:rPr>
          <w:rFonts w:asciiTheme="majorBidi" w:hAnsiTheme="majorBidi" w:cstheme="majorBidi" w:hint="cs"/>
          <w:szCs w:val="32"/>
          <w:lang w:bidi="th-TH"/>
        </w:rPr>
      </w:pPr>
    </w:p>
    <w:p w14:paraId="4DD9DE01" w14:textId="7A09A976" w:rsidR="00E80B92" w:rsidRPr="00A65FCD" w:rsidRDefault="00000000" w:rsidP="00A65FCD">
      <w:pPr>
        <w:spacing w:after="0"/>
        <w:rPr>
          <w:rFonts w:ascii="Angsana New" w:hAnsi="Angsana New" w:cs="Angsana New"/>
          <w:bCs/>
          <w:szCs w:val="32"/>
        </w:rPr>
      </w:pPr>
      <w:r w:rsidRPr="00A65FCD">
        <w:rPr>
          <w:rFonts w:ascii="Angsana New" w:hAnsi="Angsana New" w:cs="Angsana New"/>
          <w:b/>
          <w:szCs w:val="32"/>
        </w:rPr>
        <w:t>8.</w:t>
      </w:r>
      <w:r w:rsidRPr="00A65FCD">
        <w:rPr>
          <w:rFonts w:ascii="Angsana New" w:hAnsi="Angsana New" w:cs="Angsana New"/>
          <w:bCs/>
          <w:szCs w:val="32"/>
        </w:rPr>
        <w:t xml:space="preserve"> </w:t>
      </w:r>
      <w:r w:rsidR="00A65FCD" w:rsidRPr="00A65FCD">
        <w:rPr>
          <w:rFonts w:ascii="Angsana New" w:hAnsi="Angsana New" w:cs="Angsana New"/>
          <w:bCs/>
          <w:szCs w:val="32"/>
          <w:cs/>
          <w:lang w:bidi="th-TH"/>
        </w:rPr>
        <w:t>ตัวอย่างการออกแบบ</w:t>
      </w:r>
      <w:r w:rsidR="00A65FCD" w:rsidRPr="00A65FCD">
        <w:rPr>
          <w:rFonts w:ascii="Angsana New" w:hAnsi="Angsana New" w:cs="Angsana New"/>
          <w:b/>
          <w:szCs w:val="32"/>
          <w:cs/>
          <w:lang w:bidi="th-TH"/>
        </w:rPr>
        <w:t xml:space="preserve"> </w:t>
      </w:r>
      <w:r w:rsidR="00A65FCD" w:rsidRPr="00A65FCD">
        <w:rPr>
          <w:rFonts w:ascii="Angsana New" w:hAnsi="Angsana New" w:cs="Angsana New"/>
          <w:b/>
          <w:szCs w:val="32"/>
        </w:rPr>
        <w:t>Class</w:t>
      </w:r>
    </w:p>
    <w:p w14:paraId="3A26B411" w14:textId="77777777" w:rsidR="00E80B92" w:rsidRPr="002C4806" w:rsidRDefault="00000000" w:rsidP="00A65FCD">
      <w:pPr>
        <w:spacing w:after="0"/>
        <w:ind w:firstLine="720"/>
        <w:rPr>
          <w:rFonts w:asciiTheme="majorBidi" w:hAnsiTheme="majorBidi" w:cstheme="majorBidi"/>
        </w:rPr>
      </w:pPr>
      <w:r w:rsidRPr="002C4806">
        <w:rPr>
          <w:rFonts w:asciiTheme="majorBidi" w:hAnsiTheme="majorBidi" w:cstheme="majorBidi"/>
        </w:rPr>
        <w:t>AIModel เป็น Class หลักสำหรับแทนโมเดลปัญญาประดิษฐ์ และแบ่งเป็น Subclass ตามประเภทของโมเดล</w:t>
      </w:r>
    </w:p>
    <w:p w14:paraId="79D6B2A2" w14:textId="77777777" w:rsidR="00E80B92" w:rsidRPr="00A65FCD" w:rsidRDefault="00000000" w:rsidP="00A65FCD">
      <w:pPr>
        <w:ind w:left="1440"/>
        <w:rPr>
          <w:rFonts w:ascii="Angsana New" w:hAnsi="Angsana New" w:cs="Angsana New"/>
          <w:sz w:val="28"/>
          <w:szCs w:val="20"/>
        </w:rPr>
      </w:pPr>
      <w:r w:rsidRPr="00A65FCD">
        <w:rPr>
          <w:rFonts w:ascii="Angsana New" w:hAnsi="Angsana New" w:cs="Angsana New"/>
          <w:sz w:val="28"/>
          <w:szCs w:val="20"/>
        </w:rPr>
        <w:t>AIModel</w:t>
      </w:r>
      <w:r w:rsidRPr="00A65FCD">
        <w:rPr>
          <w:rFonts w:ascii="Angsana New" w:hAnsi="Angsana New" w:cs="Angsana New"/>
          <w:sz w:val="28"/>
          <w:szCs w:val="20"/>
        </w:rPr>
        <w:br/>
      </w:r>
      <w:r w:rsidRPr="00A65FCD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A65FCD">
        <w:rPr>
          <w:rFonts w:ascii="Angsana New" w:hAnsi="Angsana New" w:cs="Angsana New"/>
          <w:sz w:val="28"/>
          <w:szCs w:val="20"/>
        </w:rPr>
        <w:t xml:space="preserve"> LanguageModel</w:t>
      </w:r>
      <w:r w:rsidRPr="00A65FCD">
        <w:rPr>
          <w:rFonts w:ascii="Angsana New" w:hAnsi="Angsana New" w:cs="Angsana New"/>
          <w:sz w:val="28"/>
          <w:szCs w:val="20"/>
        </w:rPr>
        <w:br/>
      </w:r>
      <w:r w:rsidRPr="00A65FCD">
        <w:rPr>
          <w:rFonts w:ascii="MS Mincho" w:eastAsia="MS Mincho" w:hAnsi="MS Mincho" w:cs="MS Mincho" w:hint="eastAsia"/>
          <w:sz w:val="28"/>
          <w:szCs w:val="20"/>
        </w:rPr>
        <w:t>├──</w:t>
      </w:r>
      <w:r w:rsidRPr="00A65FCD">
        <w:rPr>
          <w:rFonts w:ascii="Angsana New" w:hAnsi="Angsana New" w:cs="Angsana New"/>
          <w:sz w:val="28"/>
          <w:szCs w:val="20"/>
        </w:rPr>
        <w:t xml:space="preserve"> VisionModel</w:t>
      </w:r>
      <w:r w:rsidRPr="00A65FCD">
        <w:rPr>
          <w:rFonts w:ascii="Angsana New" w:hAnsi="Angsana New" w:cs="Angsana New"/>
          <w:sz w:val="28"/>
          <w:szCs w:val="20"/>
        </w:rPr>
        <w:br/>
      </w:r>
      <w:r w:rsidRPr="00A65FCD">
        <w:rPr>
          <w:rFonts w:ascii="MS Mincho" w:eastAsia="MS Mincho" w:hAnsi="MS Mincho" w:cs="MS Mincho" w:hint="eastAsia"/>
          <w:sz w:val="28"/>
          <w:szCs w:val="20"/>
        </w:rPr>
        <w:t>└──</w:t>
      </w:r>
      <w:r w:rsidRPr="00A65FCD">
        <w:rPr>
          <w:rFonts w:ascii="Angsana New" w:hAnsi="Angsana New" w:cs="Angsana New"/>
          <w:sz w:val="28"/>
          <w:szCs w:val="20"/>
        </w:rPr>
        <w:t xml:space="preserve"> MultimodalModel</w:t>
      </w:r>
    </w:p>
    <w:p w14:paraId="782B7C64" w14:textId="6C51A534" w:rsidR="00A65FCD" w:rsidRDefault="00A65FCD" w:rsidP="00F87F09">
      <w:pPr>
        <w:ind w:firstLine="720"/>
        <w:rPr>
          <w:rFonts w:ascii="Angsana New" w:hAnsi="Angsana New" w:cs="Angsana New"/>
          <w:szCs w:val="32"/>
          <w:lang w:bidi="th-TH"/>
        </w:rPr>
      </w:pPr>
      <w:r w:rsidRPr="00A65FCD">
        <w:rPr>
          <w:rFonts w:ascii="Angsana New" w:hAnsi="Angsana New" w:cs="Angsana New"/>
          <w:szCs w:val="32"/>
          <w:cs/>
          <w:lang w:bidi="th-TH"/>
        </w:rPr>
        <w:t xml:space="preserve">ตัวอย่างเช่น ของ </w:t>
      </w:r>
      <w:r w:rsidRPr="00A65FCD">
        <w:rPr>
          <w:rFonts w:ascii="Angsana New" w:hAnsi="Angsana New" w:cs="Angsana New"/>
          <w:szCs w:val="32"/>
        </w:rPr>
        <w:t xml:space="preserve">LanguageModel </w:t>
      </w:r>
      <w:r w:rsidRPr="00A65FCD">
        <w:rPr>
          <w:rFonts w:ascii="Angsana New" w:hAnsi="Angsana New" w:cs="Angsana New"/>
          <w:szCs w:val="32"/>
          <w:cs/>
          <w:lang w:bidi="th-TH"/>
        </w:rPr>
        <w:t xml:space="preserve">จะมี </w:t>
      </w:r>
      <w:r w:rsidRPr="00A65FCD">
        <w:rPr>
          <w:rFonts w:ascii="Angsana New" w:hAnsi="Angsana New" w:cs="Angsana New"/>
          <w:szCs w:val="32"/>
        </w:rPr>
        <w:t xml:space="preserve">Instance </w:t>
      </w:r>
      <w:r w:rsidRPr="00A65FCD">
        <w:rPr>
          <w:rFonts w:ascii="Angsana New" w:hAnsi="Angsana New" w:cs="Angsana New"/>
          <w:szCs w:val="32"/>
          <w:cs/>
          <w:lang w:bidi="th-TH"/>
        </w:rPr>
        <w:t xml:space="preserve">เป็น </w:t>
      </w:r>
      <w:r w:rsidRPr="00A65FCD">
        <w:rPr>
          <w:rFonts w:ascii="Angsana New" w:hAnsi="Angsana New" w:cs="Angsana New"/>
          <w:szCs w:val="32"/>
        </w:rPr>
        <w:t xml:space="preserve">BERT </w:t>
      </w:r>
      <w:r w:rsidRPr="00A65FCD">
        <w:rPr>
          <w:rFonts w:ascii="Angsana New" w:hAnsi="Angsana New" w:cs="Angsana New"/>
          <w:szCs w:val="32"/>
          <w:cs/>
          <w:lang w:bidi="th-TH"/>
        </w:rPr>
        <w:t xml:space="preserve">แทนที่จะสร้าง </w:t>
      </w:r>
      <w:r w:rsidRPr="00A65FCD">
        <w:rPr>
          <w:rFonts w:ascii="Angsana New" w:hAnsi="Angsana New" w:cs="Angsana New"/>
          <w:szCs w:val="32"/>
        </w:rPr>
        <w:t xml:space="preserve">BERT </w:t>
      </w:r>
      <w:r w:rsidRPr="00A65FCD">
        <w:rPr>
          <w:rFonts w:ascii="Angsana New" w:hAnsi="Angsana New" w:cs="Angsana New"/>
          <w:szCs w:val="32"/>
          <w:cs/>
          <w:lang w:bidi="th-TH"/>
        </w:rPr>
        <w:t xml:space="preserve">เป็น </w:t>
      </w:r>
      <w:r w:rsidRPr="00A65FCD">
        <w:rPr>
          <w:rFonts w:ascii="Angsana New" w:hAnsi="Angsana New" w:cs="Angsana New"/>
          <w:szCs w:val="32"/>
        </w:rPr>
        <w:t xml:space="preserve">Class </w:t>
      </w:r>
      <w:r w:rsidRPr="00A65FCD">
        <w:rPr>
          <w:rFonts w:ascii="Angsana New" w:hAnsi="Angsana New" w:cs="Angsana New"/>
          <w:szCs w:val="32"/>
          <w:cs/>
          <w:lang w:bidi="th-TH"/>
        </w:rPr>
        <w:t xml:space="preserve">ใหม่ เนื่องจาก </w:t>
      </w:r>
      <w:r w:rsidRPr="00A65FCD">
        <w:rPr>
          <w:rFonts w:ascii="Angsana New" w:hAnsi="Angsana New" w:cs="Angsana New"/>
          <w:szCs w:val="32"/>
        </w:rPr>
        <w:t xml:space="preserve">BERT </w:t>
      </w:r>
      <w:r w:rsidRPr="00A65FCD">
        <w:rPr>
          <w:rFonts w:ascii="Angsana New" w:hAnsi="Angsana New" w:cs="Angsana New"/>
          <w:szCs w:val="32"/>
          <w:cs/>
          <w:lang w:bidi="th-TH"/>
        </w:rPr>
        <w:t xml:space="preserve">เป็นโมเดลหนึ่งตัว ไม่ใช่ประเภทใหม่ของ </w:t>
      </w:r>
      <w:r w:rsidRPr="00A65FCD">
        <w:rPr>
          <w:rFonts w:ascii="Angsana New" w:hAnsi="Angsana New" w:cs="Angsana New"/>
          <w:szCs w:val="32"/>
        </w:rPr>
        <w:t>AIModel</w:t>
      </w:r>
    </w:p>
    <w:p w14:paraId="72FF953E" w14:textId="77777777" w:rsidR="00F87F09" w:rsidRPr="00F87F09" w:rsidRDefault="00F87F09" w:rsidP="00F87F09">
      <w:pPr>
        <w:spacing w:after="0"/>
        <w:ind w:firstLine="720"/>
        <w:rPr>
          <w:rFonts w:ascii="Angsana New" w:hAnsi="Angsana New" w:cs="Angsana New" w:hint="cs"/>
          <w:szCs w:val="32"/>
          <w:lang w:bidi="th-TH"/>
        </w:rPr>
      </w:pPr>
    </w:p>
    <w:p w14:paraId="79C91046" w14:textId="77777777" w:rsidR="00E80B92" w:rsidRPr="002C4806" w:rsidRDefault="00000000" w:rsidP="00F87F09">
      <w:pPr>
        <w:spacing w:after="0"/>
        <w:rPr>
          <w:rFonts w:asciiTheme="majorBidi" w:hAnsiTheme="majorBidi" w:cstheme="majorBidi"/>
        </w:rPr>
      </w:pPr>
      <w:r w:rsidRPr="002C4806">
        <w:rPr>
          <w:rFonts w:asciiTheme="majorBidi" w:hAnsiTheme="majorBidi" w:cstheme="majorBidi"/>
          <w:b/>
        </w:rPr>
        <w:t>9. ภาพรวมความสัมพันธ์ของ Schema</w:t>
      </w:r>
    </w:p>
    <w:p w14:paraId="31824E28" w14:textId="520D619C" w:rsidR="00E80B92" w:rsidRDefault="00000000">
      <w:pPr>
        <w:rPr>
          <w:rFonts w:asciiTheme="majorBidi" w:hAnsiTheme="majorBidi" w:cstheme="majorBidi"/>
          <w:lang w:bidi="th-TH"/>
        </w:rPr>
      </w:pPr>
      <w:r w:rsidRPr="002C4806">
        <w:rPr>
          <w:rFonts w:asciiTheme="majorBidi" w:hAnsiTheme="majorBidi" w:cstheme="majorBidi"/>
        </w:rPr>
        <w:t>AIResearchWork</w:t>
      </w:r>
      <w:r w:rsidRPr="002C4806">
        <w:rPr>
          <w:rFonts w:asciiTheme="majorBidi" w:hAnsiTheme="majorBidi" w:cstheme="majorBidi"/>
        </w:rPr>
        <w:br/>
      </w:r>
      <w:r w:rsidRPr="002C4806">
        <w:rPr>
          <w:rFonts w:ascii="MS Mincho" w:eastAsia="MS Mincho" w:hAnsi="MS Mincho" w:cs="MS Mincho" w:hint="eastAsia"/>
        </w:rPr>
        <w:t>├──</w:t>
      </w:r>
      <w:r w:rsidRPr="002C4806">
        <w:rPr>
          <w:rFonts w:asciiTheme="majorBidi" w:hAnsiTheme="majorBidi" w:cstheme="majorBidi"/>
        </w:rPr>
        <w:t xml:space="preserve"> createdBy </w:t>
      </w:r>
      <w:r w:rsidRPr="002C4806">
        <w:rPr>
          <w:rFonts w:ascii="Times New Roman" w:hAnsi="Times New Roman" w:cs="Times New Roman"/>
        </w:rPr>
        <w:t>─────→</w:t>
      </w:r>
      <w:r w:rsidRPr="002C4806">
        <w:rPr>
          <w:rFonts w:asciiTheme="majorBidi" w:hAnsiTheme="majorBidi" w:cstheme="majorBidi"/>
        </w:rPr>
        <w:t xml:space="preserve"> Researcher </w:t>
      </w:r>
      <w:r w:rsidRPr="002C4806">
        <w:rPr>
          <w:rFonts w:ascii="Times New Roman" w:hAnsi="Times New Roman" w:cs="Times New Roman"/>
        </w:rPr>
        <w:t>───</w:t>
      </w:r>
      <w:r w:rsidRPr="002C4806">
        <w:rPr>
          <w:rFonts w:asciiTheme="majorBidi" w:hAnsiTheme="majorBidi" w:cstheme="majorBidi"/>
        </w:rPr>
        <w:t xml:space="preserve"> affiliatedWith </w:t>
      </w:r>
      <w:r w:rsidRPr="002C4806">
        <w:rPr>
          <w:rFonts w:ascii="Times New Roman" w:hAnsi="Times New Roman" w:cs="Times New Roman"/>
        </w:rPr>
        <w:t>───→</w:t>
      </w:r>
      <w:r w:rsidRPr="002C4806">
        <w:rPr>
          <w:rFonts w:asciiTheme="majorBidi" w:hAnsiTheme="majorBidi" w:cstheme="majorBidi"/>
        </w:rPr>
        <w:t xml:space="preserve"> Organization</w:t>
      </w:r>
      <w:r w:rsidRPr="002C4806">
        <w:rPr>
          <w:rFonts w:asciiTheme="majorBidi" w:hAnsiTheme="majorBidi" w:cstheme="majorBidi"/>
        </w:rPr>
        <w:br/>
      </w:r>
      <w:r w:rsidRPr="002C4806">
        <w:rPr>
          <w:rFonts w:ascii="MS Mincho" w:eastAsia="MS Mincho" w:hAnsi="MS Mincho" w:cs="MS Mincho" w:hint="eastAsia"/>
        </w:rPr>
        <w:t>├──</w:t>
      </w:r>
      <w:r w:rsidRPr="002C4806">
        <w:rPr>
          <w:rFonts w:asciiTheme="majorBidi" w:hAnsiTheme="majorBidi" w:cstheme="majorBidi"/>
        </w:rPr>
        <w:t xml:space="preserve"> hasTopic </w:t>
      </w:r>
      <w:r w:rsidRPr="002C4806">
        <w:rPr>
          <w:rFonts w:ascii="Times New Roman" w:hAnsi="Times New Roman" w:cs="Times New Roman"/>
        </w:rPr>
        <w:t>──────→</w:t>
      </w:r>
      <w:r w:rsidRPr="002C4806">
        <w:rPr>
          <w:rFonts w:asciiTheme="majorBidi" w:hAnsiTheme="majorBidi" w:cstheme="majorBidi"/>
        </w:rPr>
        <w:t xml:space="preserve"> ResearchTopic</w:t>
      </w:r>
      <w:r w:rsidRPr="002C4806">
        <w:rPr>
          <w:rFonts w:asciiTheme="majorBidi" w:hAnsiTheme="majorBidi" w:cstheme="majorBidi"/>
        </w:rPr>
        <w:br/>
      </w:r>
      <w:r w:rsidRPr="002C4806">
        <w:rPr>
          <w:rFonts w:ascii="MS Mincho" w:eastAsia="MS Mincho" w:hAnsi="MS Mincho" w:cs="MS Mincho" w:hint="eastAsia"/>
        </w:rPr>
        <w:t>├──</w:t>
      </w:r>
      <w:r w:rsidRPr="002C4806">
        <w:rPr>
          <w:rFonts w:asciiTheme="majorBidi" w:hAnsiTheme="majorBidi" w:cstheme="majorBidi"/>
        </w:rPr>
        <w:t xml:space="preserve"> usesModel </w:t>
      </w:r>
      <w:r w:rsidRPr="002C4806">
        <w:rPr>
          <w:rFonts w:ascii="Times New Roman" w:hAnsi="Times New Roman" w:cs="Times New Roman"/>
        </w:rPr>
        <w:t>─────→</w:t>
      </w:r>
      <w:r w:rsidRPr="002C4806">
        <w:rPr>
          <w:rFonts w:asciiTheme="majorBidi" w:hAnsiTheme="majorBidi" w:cstheme="majorBidi"/>
        </w:rPr>
        <w:t xml:space="preserve"> AIModel</w:t>
      </w:r>
      <w:r w:rsidRPr="002C4806">
        <w:rPr>
          <w:rFonts w:asciiTheme="majorBidi" w:hAnsiTheme="majorBidi" w:cstheme="majorBidi"/>
        </w:rPr>
        <w:br/>
      </w:r>
      <w:r w:rsidRPr="002C4806">
        <w:rPr>
          <w:rFonts w:ascii="MS Mincho" w:eastAsia="MS Mincho" w:hAnsi="MS Mincho" w:cs="MS Mincho" w:hint="eastAsia"/>
        </w:rPr>
        <w:t>├──</w:t>
      </w:r>
      <w:r w:rsidRPr="002C4806">
        <w:rPr>
          <w:rFonts w:asciiTheme="majorBidi" w:hAnsiTheme="majorBidi" w:cstheme="majorBidi"/>
        </w:rPr>
        <w:t xml:space="preserve"> usesMethod </w:t>
      </w:r>
      <w:r w:rsidRPr="002C4806">
        <w:rPr>
          <w:rFonts w:ascii="Times New Roman" w:hAnsi="Times New Roman" w:cs="Times New Roman"/>
        </w:rPr>
        <w:t>────→</w:t>
      </w:r>
      <w:r w:rsidRPr="002C4806">
        <w:rPr>
          <w:rFonts w:asciiTheme="majorBidi" w:hAnsiTheme="majorBidi" w:cstheme="majorBidi"/>
        </w:rPr>
        <w:t xml:space="preserve"> Method</w:t>
      </w:r>
      <w:r w:rsidRPr="002C4806">
        <w:rPr>
          <w:rFonts w:asciiTheme="majorBidi" w:hAnsiTheme="majorBidi" w:cstheme="majorBidi"/>
        </w:rPr>
        <w:br/>
      </w:r>
      <w:r w:rsidRPr="002C4806">
        <w:rPr>
          <w:rFonts w:ascii="MS Mincho" w:eastAsia="MS Mincho" w:hAnsi="MS Mincho" w:cs="MS Mincho" w:hint="eastAsia"/>
        </w:rPr>
        <w:t>├──</w:t>
      </w:r>
      <w:r w:rsidRPr="002C4806">
        <w:rPr>
          <w:rFonts w:asciiTheme="majorBidi" w:hAnsiTheme="majorBidi" w:cstheme="majorBidi"/>
        </w:rPr>
        <w:t xml:space="preserve"> usesDataset </w:t>
      </w:r>
      <w:r w:rsidRPr="002C4806">
        <w:rPr>
          <w:rFonts w:ascii="Times New Roman" w:hAnsi="Times New Roman" w:cs="Times New Roman"/>
        </w:rPr>
        <w:t>───→</w:t>
      </w:r>
      <w:r w:rsidRPr="002C4806">
        <w:rPr>
          <w:rFonts w:asciiTheme="majorBidi" w:hAnsiTheme="majorBidi" w:cstheme="majorBidi"/>
        </w:rPr>
        <w:t xml:space="preserve"> Dataset</w:t>
      </w:r>
      <w:r w:rsidRPr="002C4806">
        <w:rPr>
          <w:rFonts w:asciiTheme="majorBidi" w:hAnsiTheme="majorBidi" w:cstheme="majorBidi"/>
        </w:rPr>
        <w:br/>
      </w:r>
      <w:r w:rsidRPr="002C4806">
        <w:rPr>
          <w:rFonts w:ascii="MS Mincho" w:eastAsia="MS Mincho" w:hAnsi="MS Mincho" w:cs="MS Mincho" w:hint="eastAsia"/>
        </w:rPr>
        <w:t>├──</w:t>
      </w:r>
      <w:r w:rsidRPr="002C4806">
        <w:rPr>
          <w:rFonts w:asciiTheme="majorBidi" w:hAnsiTheme="majorBidi" w:cstheme="majorBidi"/>
        </w:rPr>
        <w:t xml:space="preserve"> evaluatedBy </w:t>
      </w:r>
      <w:r w:rsidRPr="002C4806">
        <w:rPr>
          <w:rFonts w:ascii="Times New Roman" w:hAnsi="Times New Roman" w:cs="Times New Roman"/>
        </w:rPr>
        <w:t>───→</w:t>
      </w:r>
      <w:r w:rsidRPr="002C4806">
        <w:rPr>
          <w:rFonts w:asciiTheme="majorBidi" w:hAnsiTheme="majorBidi" w:cstheme="majorBidi"/>
        </w:rPr>
        <w:t xml:space="preserve"> Evaluation</w:t>
      </w:r>
      <w:r w:rsidRPr="002C4806">
        <w:rPr>
          <w:rFonts w:asciiTheme="majorBidi" w:hAnsiTheme="majorBidi" w:cstheme="majorBidi"/>
        </w:rPr>
        <w:br/>
      </w:r>
      <w:r w:rsidRPr="002C4806">
        <w:rPr>
          <w:rFonts w:ascii="MS Mincho" w:eastAsia="MS Mincho" w:hAnsi="MS Mincho" w:cs="MS Mincho" w:hint="eastAsia"/>
        </w:rPr>
        <w:t>└──</w:t>
      </w:r>
      <w:r w:rsidRPr="002C4806">
        <w:rPr>
          <w:rFonts w:asciiTheme="majorBidi" w:hAnsiTheme="majorBidi" w:cstheme="majorBidi"/>
        </w:rPr>
        <w:t xml:space="preserve"> fundedBy </w:t>
      </w:r>
      <w:r w:rsidRPr="002C4806">
        <w:rPr>
          <w:rFonts w:ascii="Times New Roman" w:hAnsi="Times New Roman" w:cs="Times New Roman"/>
        </w:rPr>
        <w:t>──────→</w:t>
      </w:r>
      <w:r w:rsidRPr="002C4806">
        <w:rPr>
          <w:rFonts w:asciiTheme="majorBidi" w:hAnsiTheme="majorBidi" w:cstheme="majorBidi"/>
        </w:rPr>
        <w:t xml:space="preserve"> </w:t>
      </w:r>
      <w:proofErr w:type="spellStart"/>
      <w:r w:rsidRPr="002C4806">
        <w:rPr>
          <w:rFonts w:asciiTheme="majorBidi" w:hAnsiTheme="majorBidi" w:cstheme="majorBidi"/>
        </w:rPr>
        <w:t>FundingAgency</w:t>
      </w:r>
      <w:proofErr w:type="spellEnd"/>
      <w:r w:rsidRPr="002C4806">
        <w:rPr>
          <w:rFonts w:asciiTheme="majorBidi" w:hAnsiTheme="majorBidi" w:cstheme="majorBidi"/>
        </w:rPr>
        <w:br/>
        <w:t>ResearchPublication</w:t>
      </w:r>
      <w:r w:rsidRPr="002C4806">
        <w:rPr>
          <w:rFonts w:asciiTheme="majorBidi" w:hAnsiTheme="majorBidi" w:cstheme="majorBidi"/>
        </w:rPr>
        <w:br/>
      </w:r>
      <w:r w:rsidRPr="002C4806">
        <w:rPr>
          <w:rFonts w:ascii="MS Mincho" w:eastAsia="MS Mincho" w:hAnsi="MS Mincho" w:cs="MS Mincho" w:hint="eastAsia"/>
        </w:rPr>
        <w:lastRenderedPageBreak/>
        <w:t>└──</w:t>
      </w:r>
      <w:r w:rsidRPr="002C4806">
        <w:rPr>
          <w:rFonts w:asciiTheme="majorBidi" w:hAnsiTheme="majorBidi" w:cstheme="majorBidi"/>
        </w:rPr>
        <w:t xml:space="preserve"> publishedAt </w:t>
      </w:r>
      <w:r w:rsidRPr="002C4806">
        <w:rPr>
          <w:rFonts w:ascii="Times New Roman" w:hAnsi="Times New Roman" w:cs="Times New Roman"/>
        </w:rPr>
        <w:t>───→</w:t>
      </w:r>
      <w:r w:rsidRPr="002C4806">
        <w:rPr>
          <w:rFonts w:asciiTheme="majorBidi" w:hAnsiTheme="majorBidi" w:cstheme="majorBidi"/>
        </w:rPr>
        <w:t xml:space="preserve"> Venue</w:t>
      </w:r>
      <w:r w:rsidRPr="002C4806">
        <w:rPr>
          <w:rFonts w:asciiTheme="majorBidi" w:hAnsiTheme="majorBidi" w:cstheme="majorBidi"/>
        </w:rPr>
        <w:br/>
        <w:t xml:space="preserve">                       </w:t>
      </w:r>
      <w:r w:rsidRPr="002C4806">
        <w:rPr>
          <w:rFonts w:ascii="MS Mincho" w:eastAsia="MS Mincho" w:hAnsi="MS Mincho" w:cs="MS Mincho" w:hint="eastAsia"/>
        </w:rPr>
        <w:t>├──</w:t>
      </w:r>
      <w:r w:rsidRPr="002C4806">
        <w:rPr>
          <w:rFonts w:asciiTheme="majorBidi" w:hAnsiTheme="majorBidi" w:cstheme="majorBidi"/>
        </w:rPr>
        <w:t xml:space="preserve"> Journal</w:t>
      </w:r>
      <w:r w:rsidRPr="002C4806">
        <w:rPr>
          <w:rFonts w:asciiTheme="majorBidi" w:hAnsiTheme="majorBidi" w:cstheme="majorBidi"/>
        </w:rPr>
        <w:br/>
        <w:t xml:space="preserve">                       </w:t>
      </w:r>
      <w:r w:rsidRPr="002C4806">
        <w:rPr>
          <w:rFonts w:ascii="MS Mincho" w:eastAsia="MS Mincho" w:hAnsi="MS Mincho" w:cs="MS Mincho" w:hint="eastAsia"/>
        </w:rPr>
        <w:t>├──</w:t>
      </w:r>
      <w:r w:rsidRPr="002C4806">
        <w:rPr>
          <w:rFonts w:asciiTheme="majorBidi" w:hAnsiTheme="majorBidi" w:cstheme="majorBidi"/>
        </w:rPr>
        <w:t xml:space="preserve"> Conference</w:t>
      </w:r>
      <w:r w:rsidRPr="002C4806">
        <w:rPr>
          <w:rFonts w:asciiTheme="majorBidi" w:hAnsiTheme="majorBidi" w:cstheme="majorBidi"/>
        </w:rPr>
        <w:br/>
        <w:t xml:space="preserve">                       </w:t>
      </w:r>
      <w:r w:rsidRPr="002C4806">
        <w:rPr>
          <w:rFonts w:ascii="MS Mincho" w:eastAsia="MS Mincho" w:hAnsi="MS Mincho" w:cs="MS Mincho" w:hint="eastAsia"/>
        </w:rPr>
        <w:t>└──</w:t>
      </w:r>
      <w:r w:rsidRPr="002C4806">
        <w:rPr>
          <w:rFonts w:asciiTheme="majorBidi" w:hAnsiTheme="majorBidi" w:cstheme="majorBidi"/>
        </w:rPr>
        <w:t xml:space="preserve"> Workshop</w:t>
      </w:r>
    </w:p>
    <w:p w14:paraId="058A9CAD" w14:textId="77777777" w:rsidR="00F87F09" w:rsidRPr="002C4806" w:rsidRDefault="00F87F09">
      <w:pPr>
        <w:rPr>
          <w:rFonts w:asciiTheme="majorBidi" w:hAnsiTheme="majorBidi" w:cstheme="majorBidi" w:hint="cs"/>
          <w:lang w:bidi="th-TH"/>
        </w:rPr>
      </w:pPr>
    </w:p>
    <w:p w14:paraId="6EFD30C4" w14:textId="77777777" w:rsidR="00E80B92" w:rsidRPr="002C4806" w:rsidRDefault="00000000">
      <w:pPr>
        <w:rPr>
          <w:rFonts w:asciiTheme="majorBidi" w:hAnsiTheme="majorBidi" w:cstheme="majorBidi"/>
        </w:rPr>
      </w:pPr>
      <w:r w:rsidRPr="002C4806">
        <w:rPr>
          <w:rFonts w:asciiTheme="majorBidi" w:hAnsiTheme="majorBidi" w:cstheme="majorBidi"/>
          <w:b/>
        </w:rPr>
        <w:t xml:space="preserve">10. Instance </w:t>
      </w:r>
      <w:proofErr w:type="spellStart"/>
      <w:r w:rsidRPr="002C4806">
        <w:rPr>
          <w:rFonts w:asciiTheme="majorBidi" w:hAnsiTheme="majorBidi" w:cstheme="majorBidi"/>
          <w:b/>
        </w:rPr>
        <w:t>ตัวอย่าง</w:t>
      </w:r>
      <w:proofErr w:type="spellEnd"/>
    </w:p>
    <w:p w14:paraId="5EB5D6B5" w14:textId="1108A1C0" w:rsidR="00E80B92" w:rsidRPr="002C4806" w:rsidRDefault="00000000" w:rsidP="00F87F09">
      <w:pPr>
        <w:ind w:firstLine="720"/>
        <w:rPr>
          <w:rFonts w:asciiTheme="majorBidi" w:hAnsiTheme="majorBidi" w:cstheme="majorBidi" w:hint="cs"/>
        </w:rPr>
      </w:pPr>
      <w:r w:rsidRPr="002C4806">
        <w:rPr>
          <w:rFonts w:asciiTheme="majorBidi" w:hAnsiTheme="majorBidi" w:cstheme="majorBidi"/>
        </w:rPr>
        <w:t>ควรสร้าง Instance ที่สามารถเชื่อมโยงกันเป็นกราฟได้ เช่น งานวิจัยหนึ่งรายการเชื่อมไปยัง Researcher, ResearchTopic, AIModel, Method, Dataset และ Evaluation และหากเป็น ResearchPublication ให้เชื่อมต่อไปยัง Venue</w:t>
      </w:r>
    </w:p>
    <w:sectPr w:rsidR="00E80B92" w:rsidRPr="002C48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227085">
    <w:abstractNumId w:val="8"/>
  </w:num>
  <w:num w:numId="2" w16cid:durableId="1159036887">
    <w:abstractNumId w:val="6"/>
  </w:num>
  <w:num w:numId="3" w16cid:durableId="1868369119">
    <w:abstractNumId w:val="5"/>
  </w:num>
  <w:num w:numId="4" w16cid:durableId="40331542">
    <w:abstractNumId w:val="4"/>
  </w:num>
  <w:num w:numId="5" w16cid:durableId="1884554524">
    <w:abstractNumId w:val="7"/>
  </w:num>
  <w:num w:numId="6" w16cid:durableId="1772778611">
    <w:abstractNumId w:val="3"/>
  </w:num>
  <w:num w:numId="7" w16cid:durableId="1758673739">
    <w:abstractNumId w:val="2"/>
  </w:num>
  <w:num w:numId="8" w16cid:durableId="482090842">
    <w:abstractNumId w:val="1"/>
  </w:num>
  <w:num w:numId="9" w16cid:durableId="3253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BA8"/>
    <w:rsid w:val="0029639D"/>
    <w:rsid w:val="002C4806"/>
    <w:rsid w:val="00326F90"/>
    <w:rsid w:val="00500EFF"/>
    <w:rsid w:val="008D30D1"/>
    <w:rsid w:val="00A65FCD"/>
    <w:rsid w:val="00AA1D8D"/>
    <w:rsid w:val="00B47730"/>
    <w:rsid w:val="00CB0664"/>
    <w:rsid w:val="00E80B92"/>
    <w:rsid w:val="00F87F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BC4B8"/>
  <w14:defaultImageDpi w14:val="300"/>
  <w15:docId w15:val="{41B7487B-D59C-4B8D-BF80-5B93340D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Mametoyas MCS</cp:lastModifiedBy>
  <cp:revision>4</cp:revision>
  <cp:lastPrinted>2026-09-18T17:31:00Z</cp:lastPrinted>
  <dcterms:created xsi:type="dcterms:W3CDTF">2026-09-18T17:31:00Z</dcterms:created>
  <dcterms:modified xsi:type="dcterms:W3CDTF">2026-09-18T17:41:00Z</dcterms:modified>
  <cp:category/>
</cp:coreProperties>
</file>